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תיעוד פרויקט - TheWorldOfHorses</w:t>
      </w:r>
    </w:p>
    <w:p>
      <w:r>
        <w:br w:type="page"/>
      </w:r>
    </w:p>
    <w:p>
      <w:pPr>
        <w:pStyle w:val="Heading1"/>
      </w:pPr>
      <w:r>
        <w:t>דף: Admin.master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AdminContent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ContentPlaceHolder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AdminContent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AdminAddUser</w:t>
      </w:r>
    </w:p>
    <w:p>
      <w:pPr>
        <w:jc w:val="right"/>
      </w:pPr>
      <w:r>
        <w:t>דף ניהול המאפשר למנהל המערכת להוסיף משתמש חדש ישירות למסד הנתונים עם הרשאות מוגדרות מראש.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MasterPageFile="~/Admin_Master_Nested/Admin.master" AutoEventWireup="true" CodeBehind="AdminAddUser.aspx.cs" Inherits="TheWorldOfHorses__.Admin_Master_Nested.AdminAddUser" %&gt;</w:t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"AdminContent"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➕ Add New User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"lblMessage"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"display:block; margin-bottom:16px; padding:10px 16px; border-radius:8px; font-size:14px;"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"4–9 characters"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"Enter email"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TextMode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"Min 6 chars, 1 number, 3 letters"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Confirm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"txtPassword2"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TextMode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"lblErrPassword2"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"ddlGender"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"-- Select --"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"Female"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"Female"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"lblErrGender"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Date of Birth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TextMode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Favorite Breed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"txtFavoriteBreed"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"e.g. Arabian"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"lblErrFavoriteBreed"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New Horse Lover?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"ddlNewLover"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"-- Select --"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Old Horse Lover?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"ddlOldLover"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"-- Select --"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"lblErrLovers"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"form-group"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"display:flex; align-items:center; gap:10px; padding-top:28px;"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asp:CheckBox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"chkIsAdmin"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"margin:0; font-weight:500;"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Is Admin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"form-actions"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"btnAdd"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"➕ Add User"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"btn-primary"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"btnAdd_Click"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CausesValidation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"btnClear"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"🔄 Clear"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"btn-secondary"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"btnClear_Click"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CausesValidation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form-card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30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max-width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860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form-row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24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margin-bottom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20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form-group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flex-direction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column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form-group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13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600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#555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9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#ddd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7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box-sizing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border-box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transition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border-color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form-input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focus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outline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coral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field-error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#e53e3e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form-actions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margin-top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btn-primary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coral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600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btn-primary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#e8623a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btn-secondary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#f0f0f0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#333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#ddd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btn-secondary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#e0e0e0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System.Text.RegularExpressions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AdminAddUser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"admin-page"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btnAdd_Click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ValidateForm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 xml:space="preserve">@"INSERT INTO Users </w:t>
        <w:br/>
        <w:t xml:space="preserve">                        (Username, password, password2, mail, gender, date, terms, newLover, oldLover, favoriteBreed, IsAdmin, IsHidden)</w:t>
        <w:br/>
        <w:t xml:space="preserve">                        VALUES </w:t>
        <w:br/>
        <w:t xml:space="preserve">                        (@username, @password, @password2, @mail, @gender, @date, '1', @newLover, @oldLover, @favoriteBreed, @isAdmin, 0)"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"@password2"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txtPassword2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"@gender"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"@date"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"@newLover"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"@oldLover"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"@favoriteBreed"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"@isAdmin"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chkIsAdmin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ShowMessage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"✅ User added successfully!"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ClearForm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Exception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ShowMessage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"❌ Error: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Message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ValidateForm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lblErrPassword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lblErrPassword2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lblErrLovers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txtPassword2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Username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9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must be 4–9 characters"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Regex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IsMatch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@"^(?=.*[A-Za-z])[a-zA-Z0-9_]+$"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"Only letters, numbers and _ — at least one letter"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UsernameExists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already exists"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Password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lblErrPassword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"Password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lblErrPassword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"Password must be at least 6 characters"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Regex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IsMatch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@"[0-9]"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lblErrPassword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"Password must contain at least one number"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Regex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Matches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@"[a-zA-Z]"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lblErrPassword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"Password must contain at least 3 letters"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Confirm Password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lblErrPassword2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"Please confirm the password"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lblErrPassword2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"Passwords do not match"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Email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Regex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IsMatch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@"^[^@\s]+@[^@\s]+\.[^@\s]{2,}$"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is invalid"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EmailExists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already exists"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Gender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lblErrGender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"Please select a gender"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Date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lblErrDate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"Date of birth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Favorite Breed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lblErrFavoriteBreed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"Favorite breed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NewLover + OldLover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lblErrLovers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"Cannot be both New Lover and Old Lover"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UsernameExists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"SELECT COUNT(*) FROM Users WHERE Username = @u"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EmailExists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"SELECT COUNT(*) FROM Users WHERE mail = @m"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btnClear_Click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ClearForm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ClearForm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txtPassword2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chkIsAdmin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lblErrPassword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lblErrPassword2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lblErrFavoriteBreed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lblErrLovers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ShowMessage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"background-color"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"#d4edda"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"#f8d7da"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"#155724"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"#721c24"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"border"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"1px solid #c3e6cb"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"1px solid #f5c6cb"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AdminAddUser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lblMessage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txtUsername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lblErrUsername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txtMail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lblErrMail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txtPassword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lblErrPassword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lblErrPassword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txtPassword2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txtPassword2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lblErrPassword2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lblErrPassword2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ddlGender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lblErrGender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lblErrGender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txtDate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lblErrDate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lblErrDate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txtFavoriteBreed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lblErrFavoriteBreed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lblErrFavoriteBreed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ddlNewLover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ddlOldLover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lblErrLovers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lblErrLovers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chkIsAdmin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chkIsAdmin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btnAdd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btnAdd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btnClear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btnClear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AdminDashboard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MasterPageFile="~/Admin_Master_Nested/Admin.master" AutoEventWireup="true" CodeBehind="AdminDashboard.aspx.cs" Inherits="TheWorldOfHorses__.Admin_Master_Nested_.AdminDashboard" %&gt;</w:t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"AdminContent"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📊 Dashboard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 flex; gap: 20px; flex-wrap: wrap;"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👥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"stat-number"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"lblTotalUsers"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Total Users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🎮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"stat-number"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"lblTotalGames"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Total Games Played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🏆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"stat-number"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"lblTopScore"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Top Score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stat-card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text-align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160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border-top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coral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stat-icon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margin-bottom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stat-number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bold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#1a1a1a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stat-label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13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#888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margin-top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AdminDashboard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"admin-page"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LoadStats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LoadStats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Total users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cmdUsers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"SELECT COUNT(*) FROM Users"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lblTotalUsers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cmdUsers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Total games played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cmdGames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"SELECT COUNT(*) FROM GameScores"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lblTotalGames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cmdGames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Top score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cmdTop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"SELECT MAX(BestScore) FROM GameScores"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cmdTop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lblTopScore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top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AdminDashboard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lblTotalUsers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lblTotalUsers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lblTotalGames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lblTotalGames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lblTopScore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lblTopScore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AdminEditUser</w:t>
      </w:r>
    </w:p>
    <w:p>
      <w:pPr>
        <w:jc w:val="right"/>
      </w:pPr>
      <w:r>
        <w:t>דף המאפשר למנהל המערכת לערוך ולעדכן את כל הנתונים וההרשאות של משתמש קיים, כולל הגדרתו כמנהל או הסתרת החשבון.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MasterPageFile="~/Admin_Master_Nested/Admin.master" AutoEventWireup="true" CodeBehind="AdminEditUser.aspx.cs" Inherits="TheWorldOfHorses__.Admin_Master_Nested.AdminEditUser"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"AdminContent"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 Edit User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"lblMessage"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"display:block; margin-bottom:16px; padding:10px 16px; border-radius:8px; font-size:14px;"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Username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"field-display"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"disp_username"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"btn_username"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"toggleEdit('&lt;%=txtUsername.ClientID%&gt;', 'disp_username', 'btn_username')"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Email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"field-display"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"disp_mail"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"btn_mail"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"toggleEdit('&lt;%=txtMail.ClientID%&gt;', 'disp_mail', 'btn_mail')"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Gender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"field-display"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"disp_gender"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"ddlGender"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"-- Select --"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"Female"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"Female"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"lblErrGender"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"btn_gender"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"toggleEdit('&lt;%=ddlGender.ClientID%&gt;', 'disp_gender', 'btn_gender')"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Date of Birth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Date of Birth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"field-display"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"disp_date"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TextMode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"btn_date"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"toggleEdit('&lt;%=txtDate.ClientID%&gt;', 'disp_date', 'btn_date')"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Favorite Breed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Favorite Breed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"field-display"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"disp_breed"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"txtFavoriteBreed"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"lblErrFavoriteBreed"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"btn_breed"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"toggleEdit('&lt;%=txtFavoriteBreed.ClientID%&gt;', 'disp_breed', 'btn_breed')"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New Horse Lover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New Horse Lover?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"field-display"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"disp_newlover"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"ddlNewLover"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"-- Select --"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"btn_newlover"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"toggleEdit('&lt;%=ddlNewLover.ClientID%&gt;', 'disp_newlover', 'btn_newlover')"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Old Horse Lover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Old Horse Lover?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"field-display"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"disp_oldlover"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"ddlOldLover"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"form-input"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"-- Select --"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asp:ListItem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asp:DropDownList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"lblErrLovers"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"btn_oldlover"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"toggleEdit('&lt;%=ddlOldLover.ClientID%&gt;', 'disp_oldlover', 'btn_oldlover')"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Permissions — תמיד פתוחים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Permissions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"field-value-wrap"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"display:flex; gap:20px; align-items:center; padding:8px 0;"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"display:flex; align-items:center; gap:6px;"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asp:CheckBox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"chkIsAdmin"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Is Admin</w:t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"display:flex; align-items:center; gap:6px;"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asp:CheckBox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"chkIsHidden"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Is Hidden</w:t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"width:36px;"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"form-actions"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"btnSave"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"💾 Save Changes"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"btn-primary"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"btnSave_Click"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CausesValidation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"btnCancel"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"↩ Cancel"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"btn-secondary"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"btnCancel_Click"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CausesValidation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fields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'&lt;%=txtUsername.ClientID%&gt;'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'disp_username'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'btn_username'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'&lt;%=txtMail.ClientID%&gt;'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'disp_mail'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'btn_mail'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'&lt;%=ddlGender.ClientID%&gt;'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'disp_gender'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'btn_gender'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'&lt;%=txtDate.ClientID%&gt;'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'disp_date'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'btn_date'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'&lt;%=txtFavoriteBreed.ClientID%&gt;'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'disp_breed'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'btn_breed'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'&lt;%=ddlNewLover.ClientID%&gt;'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'disp_newlover'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'btn_newlover'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'&lt;%=ddlOldLover.ClientID%&gt;'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'disp_oldlover'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'btn_oldlover'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window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onload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fields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forEach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f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f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f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008000"/>
          <w:sz w:val="18"/>
        </w:rPr>
        <w:t>// הצג ערך כטקסט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getDisplayValue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'none'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getDisplayValue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tagName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'SELECT'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selectedIndex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selectedIndex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'—'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'—'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toggleEdit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inputId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dispId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btnId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isHidden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'none'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isHidden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8000"/>
          <w:sz w:val="18"/>
        </w:rPr>
        <w:t>// פתח לעריכה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'none'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focus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'✅'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8000"/>
          <w:sz w:val="18"/>
        </w:rPr>
        <w:t>// סגור ועדכן תצוגה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getDisplayValue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disp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'none'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'✏️'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form-card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max-width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700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field-row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align-items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flex-start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border-bottom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#f0f0f0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field-label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150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min-width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150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13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#555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padding-top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field-value-wrap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flex-direction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column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field-display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#222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min-height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#ddd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7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box-sizing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border-box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form-input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focus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outline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coral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field-error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#e53e3e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edit-btn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#e0e0e0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transition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margin-top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min-width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edit-btn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#f5f5f5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form-actions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margin-top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btn-primary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coral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btn-primary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#e8623a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btn-secondary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#f0f0f0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#333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#ddd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btn-secondary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#e0e0e0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System.Text.RegularExpressions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AdminEditUser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get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TryParse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QueryString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out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"admin-page"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"~/Admin_Master_Nested/AdminUsers.aspx"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LoadUser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LoadUser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"SELECT * FROM Users WHERE Id = 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SqlDataReader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ExecuteReader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"~/Admin_Master_Nested/AdminUsers.aspx"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"favoriteBreed"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"gender"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"newLover"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?.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"oldLover"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?.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ol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chkIsAdmin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"IsAdmin"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"IsAdmin"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chkIsHidden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"IsHidden"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"IsHidden"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8000"/>
          <w:sz w:val="18"/>
        </w:rPr>
        <w:t>// 🆕 שמור ערכים מקוריים ב-ViewState</w:t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ViewState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"origUsername"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ViewState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"origMail"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btnSave_Click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ValidateForm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@"UPDATE Users SET Username=@username, mail=@mail,</w:t>
        <w:br/>
        <w:t xml:space="preserve">    gender=@gender, date=@date, newLover=@newLover, oldLover=@oldLover,</w:t>
        <w:br/>
        <w:t xml:space="preserve">    favoriteBreed=@favoriteBreed, IsAdmin=@isAdmin, IsHidden=@isHidden WHERE Id=@id"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"@gender"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"@date"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"@newLover"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"@oldLover"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"@favoriteBreed"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"@isAdmin"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chkIsAdmin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"@isHidden"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chkIsHidden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ShowMessage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"✅ User updated successfully!"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Exception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ShowMessage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"❌ Error: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Message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ValidateForm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lblErrLovers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origUsername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ViewState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"origUsername"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?.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origMail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ViewState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"origMail"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?.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Username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9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must be 4–9 characters"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Regex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IsMatch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@"^(?=.*[A-Za-z])[a-zA-Z0-9_]+$"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"Only letters, numbers and _ — at least one letter"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🆕 בדוק כפילות רק אם שם משתמש השתנה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origUsername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UsernameExistsForOther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already taken by another user"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Email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Regex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IsMatch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@"^[^@\s]+@[^@\s]+\.[^@\s]{2,}$"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is invalid"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🆕 בדוק כפילות רק אם אימייל השתנה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origMail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EmailExistsForOther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already taken by another user"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Gender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lblErrGender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"Please select a gender"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Date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lblErrDate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"Date of birth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Favorite Breed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lblErrFavoriteBreed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"Favorite breed is required"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===== NewLover + OldLover =====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SelectedValue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"Yes"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lblErrLovers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"Cannot be both New Lover and Old Lover"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isValid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 בדיקת username — מתעלם מהמשתמש הנוכחי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UsernameExistsForOther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"SELECT COUNT(*) FROM Users WHERE Username = @u AND Id != 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 בדיקת email — מתעלם מהמשתמש הנוכחי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EmailExistsForOther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"SELECT COUNT(*) FROM Users WHERE mail = @m AND Id != 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btnCancel_Click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"~/Admin_Master_Nested/AdminUsers.aspx"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ShowFieldError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ShowMessage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"background-color"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"#d4edda"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"#f8d7da"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"#155724"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"#721c24"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"border"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"1px solid #c3e6cb"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"1px solid #f5c6cb"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AdminEditUser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lblMessage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lblMessage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txtUsername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lblErrUsername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txtMail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txtMail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lblErrMail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lblErrMail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ddlGender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ddlGender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lblErrGender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lblErrGender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txtDate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txtDate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lblErrDate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lblErrDate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txtFavoriteBreed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txtFavoriteBreed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lblErrFavoriteBreed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lblErrFavoriteBreed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ddlNewLover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ddlNewLover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ddlOldLover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DropDownList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ddlOldLover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lblErrLovers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lblErrLovers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chkIsAdmin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chkIsAdmin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chkIsHidden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CheckBox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chkIsHidden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btnSave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btnSave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btnCancel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btnCancel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AdminUsers</w:t>
      </w:r>
    </w:p>
    <w:p>
      <w:pPr>
        <w:jc w:val="right"/>
      </w:pPr>
      <w:r>
        <w:t>פאנל ניהול ראשי עבור מנהל המערכת (אדמין) המציג טבלה מפורטת של כל המשתמשים הרשומים, ומאפשר חיפוש, מחיקה או מעבר לעריכה.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MasterPageFile="~/Admin_Master_Nested/Admin.master" AutoEventWireup="true" CodeBehind="AdminUsers.aspx.cs" Inherits="TheWorldOfHorses__.Admin_Master_Nested_.AdminUsers" %&gt;</w:t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"AdminContent"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👥 Users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"admin-table"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thead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Favorite Breed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Best Score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Attempts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Actions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Admin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thead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tbody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asp:Repeater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"rptUsers"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ItemTemplate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Eval("Id")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Eval("Username")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Eval("mail")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Eval("gender")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Eval("favoriteBreed")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Eval("BestScore") ?? "No games"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Eval("Attempts") ?? "-"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%# (bool)(Eval("IsAdmin") ?? false) ? "✅ Admin" : ""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'&lt;%# "~/Admin_Master_Nested/AdminEditUser.aspx?id=" + Eval("Id") %&gt;'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✏️ Edit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"🚫 Hide"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"btn-hide"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CommandArgument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'&lt;%# Eval("Id") %&gt;'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"btnHide_Click"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ItemTemplate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asp:Repeater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tbody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admin-table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border-collapse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collapse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overflow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hidden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admin-table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thead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#1a1a1a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admin-table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admin-table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15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text-align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left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admin-table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tbody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nth-child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even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#f9f9f9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admin-table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tbody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#fff0eb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admin-table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coral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text-decoration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margin-right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bold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btn-hide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#ccc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13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btn-hide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#ffe0e0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AdminUsers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"admin-page"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LoadUsers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LoadUsers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שליפת כל המשתמשים עם הציון הכי טוב שלהם מ-GameScores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</w:t>
        <w:br/>
        <w:t xml:space="preserve">                    SELECT u.Id, u.Username, u.mail, u.gender, u.favoriteBreed,</w:t>
        <w:br/>
        <w:t xml:space="preserve">                    u.IsAdmin,</w:t>
        <w:br/>
        <w:t xml:space="preserve">                    MAX(g.BestScore) AS BestScore,</w:t>
        <w:br/>
        <w:t xml:space="preserve">                    SUM(g.Attempts) AS Attempts</w:t>
        <w:br/>
        <w:t xml:space="preserve">                    FROM Users u</w:t>
        <w:br/>
        <w:t xml:space="preserve">                    LEFT JOIN GameScores g ON u.Id = g.UserId</w:t>
        <w:br/>
        <w:t xml:space="preserve">                    GROUP BY u.Id, u.Username, u.mail, u.gender, u.favoriteBreed, u.IsAdmin"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SqlDataAdapter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SqlDataAdapter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DataTable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DataTable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da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Fill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rptUsers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DataSource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rptUsers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DataBind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btnHide_Click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CommandArgument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"UPDATE Users SET IsHidden = 1 WHERE Id = 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LoadUsers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TheWorldOfHorses__.Admin_Master_Nested_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AdminUsers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rptUsers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Repeater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rptUsers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AssemblyInfo</w:t>
      </w:r>
    </w:p>
    <w:p>
      <w:pPr>
        <w:jc w:val="right"/>
      </w:pPr>
      <w:r>
        <w:t>⚠ אין תיאור בדאטהבייס</w:t>
      </w:r>
    </w:p>
    <w:p>
      <w:r>
        <w:br w:type="page"/>
      </w:r>
    </w:p>
    <w:p>
      <w:pPr>
        <w:pStyle w:val="Heading1"/>
      </w:pPr>
      <w:r>
        <w:t>דף: BondingWithHorse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CodeBehind="BondingWithHorse.aspx.cs" Inherits="TheWorldOfHorses__.knoleg_master_nested_.BondingWithHorse"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💞 Bonding With Your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The relationship between a horse and its owner is one of the most powerful connections in the animal world. Horses form deep bonds based on trust, consistency, and respect.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🧠 How Horses Communicate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Ears forward: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Alert and interested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Ears pinned back: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Angry or in pain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Soft eyes, lowered head: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Calm and relaxed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Tail swishing: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Irritation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Nuzzling you: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Affection and trust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Blowing gently through nostrils: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Greeting and contentment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🌟 Tips for Building a Strong Bond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Be consistent: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Visit at the same time every day — horses love routine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Move slowly and calmly: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Sudden movements are scary for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Let the horse approach you: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Stand still with an open hand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Speak softly: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Horses respond to tone of voice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Groom regularly: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Mutual grooming is a bonding behavior in horse herds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 positive reinforcement: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Reward with treats or a scratch in a favorite spot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🏇 Bonding Through Activities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Groundwork exercises: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Lead, lunge, and liberty work build communication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Hand grazing: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Walking and letting your horse graze near you builds trust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Trail rides: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Shared experiences deepen the connection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Quiet time together: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Just sitting near your horse without demands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❤️ Signs Your Horse Trusts You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Comes to you in the paddock without being called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Lets you approach and touch without moving away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Relaxes and lowers its head when you're near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Stays calm with you during stressful situations like vet visits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"~/Pics/Horse&amp;OwenerBondingPic.png"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"Bonding with horse"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"max-width:60%; border-radius:10px;"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BondingWithHorse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BondingWithHorse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Calculator</w:t>
      </w:r>
    </w:p>
    <w:p>
      <w:pPr>
        <w:jc w:val="right"/>
      </w:pPr>
      <w:r>
        <w:t>מחשבון גיל אינטראקטיבי הממיר שנות סוס לשנים של בני אדם (ולהפך) על פי נוסחה ייעודית המשתנה בהתאם לגזע הסוס שנבחר.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CodeBehind="Calculator.aspx.cs" Inherits="TheWorldOfHorses__.Calculator"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"js/Calculator.js"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"CSS/Calculator.css"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"calc-hero"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🐴 Horse Age Calculator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Find out how old your horse is in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"horse-calc-page"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"tabs"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"tab active"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"switchTab('horse')"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 → Human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"tab"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"switchTab('human')"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Human →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"main-row"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שמאל: טופס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"calculator-box"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"labelYears"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 years: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"number"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"inputYears"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min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max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"120"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Months: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"number"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"inputMonths"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min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max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"calc-row"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"breedRow"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Breed: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"horseBreed"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"standard"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Standard / Arabian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"pony"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Pony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"draft"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Draft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"thoroughbred"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Thoroughbred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"calculate()"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Calculate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ימין: תוצאה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"result-box"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"resultBox"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"result-label"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"result-number"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"resultNumber"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"result-unit"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"resultUnit"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%--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"calc-page"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"calc-hero"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🐴 Horse Age Calculator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Find out how old your horse is in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"calc-container"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LEFT: INPUT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How old is your horse?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"calc-subtitle"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Enter the age and get the human years equivalent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 age (horse years)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"number"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"horseYears"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min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max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"50"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"e.g. 8"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Extra months (optional)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"number"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"horseMonths"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min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max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 – 11"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"margin-bottom: 16px;"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"field-label"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 breed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"calc-select"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"breedType"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"standard"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Standard / Arabian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"pony"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Pony (lives longer)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"draft"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Draft horse (heavy breed)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"thoroughbred"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Thoroughbred (racing)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"calculate()"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🐎 Calculate Age!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RIGHT: RESULT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"result-card"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"result-top"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"big-num"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"humanAge"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"unit"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"result-rows"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 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"rHorseAge"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Equivalent human 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"rHumanDetail"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Life stage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"rStage"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Breed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"rBreed"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Average lifespan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"rLifespan"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"result-row"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Life lived so far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"rPercent"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–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BOTTOM: STAGES + FORMULA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"bottom-section"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"section-title"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 Life Stages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"stage-cards"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"stage-card"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"border-color: #ff7f50;"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🐣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Foal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"s-horse"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0–1 horse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"s-human"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≈ 0–6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"stage-card"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"border-color: #f0a830;"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🌱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Young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"s-horse"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1–4 horse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"s-human"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≈ 6–24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"stage-card"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"border-color: saddlebrown;"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💪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Adult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"s-horse"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4–15 horse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"s-human"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≈ 24–48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"stage-card"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"border-color: #8B6914;"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🏅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Senior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"s-horse"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15–20 horse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"s-human"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≈ 48–60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"stage-card"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"border-color: #6b6b6b;"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"s-icon"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🌿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Geriatric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"s-horse"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20+ horse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"s-human"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≈ 60+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"formula-box"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h4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📐 How does the calculation work?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h4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Year 1 ≈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6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(very rapid growth)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Year 2 ≈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4 additional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Years 3–4 ≈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3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per horse year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From age 5 onwards ≈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2.5 human years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per horse year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"note"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* Result varies by breed — ponies generally live longer, Thoroughbreds tend to age faster.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--%&gt;</w:t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Calculator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"horse-calc-page"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Calculator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EditProfile</w:t>
      </w:r>
    </w:p>
    <w:p>
      <w:pPr>
        <w:jc w:val="right"/>
      </w:pPr>
      <w:r>
        <w:t>דף עריכת פרופיל המאפשר למשתמש לעדכן את פרטיו האישיים, לשנות סיסמה ולהעלות או לחתוך תמונת פרופיל חדשה באמצעות רכיב Cropper.js.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CodeBehind="EditProfile.aspx.cs" Inherits="TheWorldOfHorses__.EditProfile"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"js/EditProfile.js"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"CSS/MyAccount.css"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🆕 הוספת Cropper.js --%&gt;</w:t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"https://cdnjs.cloudflare.com/ajax/libs/cropperjs/1.5.13/cropper.min.css"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"https://cdnjs.cloudflare.com/ajax/libs/cropperjs/1.5.13/cropper.min.js"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Header --&gt;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"account-header"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if (Session["ProfilePic"] != null)</w:t>
        <w:br/>
        <w:t xml:space="preserve">                { %&gt;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"ShowPic.ashx"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"account-avatar"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"object-fit: cover;"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}</w:t>
        <w:br/>
        <w:t xml:space="preserve">                else</w:t>
        <w:br/>
        <w:t xml:space="preserve">                { %&gt;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"account-avatar"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%= Session["Username"] != null ? Session["Username"].ToString()[0].ToString().ToUpper() : "?" %&gt;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} %&gt;</w:t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%= Session["Username"]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Edit your profile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008000"/>
          <w:sz w:val="18"/>
        </w:rPr>
        <w:t>&lt;!-- end account-header --&gt;</w:t>
      </w:r>
      <w:r>
        <w:rPr>
          <w:rFonts w:ascii="Courier New" w:hAnsi="Courier New"/>
          <w:color w:val="282828"/>
          <w:sz w:val="18"/>
        </w:rPr>
        <w:br/>
        <w:br/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Verify Password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"edit-header"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Verify identity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Enter your current password to unlock fields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Current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"verify-row"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"textBox_currentPass"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TextMode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"Enter current password"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"btnVerify"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"Verify"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"btnVerify_Click"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"verify-btn"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"currentPassDiv"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Locked Fields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"editFields"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 none;"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🆕 הוספת שורת העלאת תמונה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Profile Picture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"pic-upload-row"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"avatar-preview"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"avatarPreview"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"&lt;% if (Session["</w:t>
      </w:r>
      <w:r>
        <w:rPr>
          <w:rFonts w:ascii="Courier New" w:hAnsi="Courier New"/>
          <w:color w:val="282828"/>
          <w:sz w:val="18"/>
        </w:rPr>
        <w:t>ProfilePic</w:t>
      </w:r>
      <w:r>
        <w:rPr>
          <w:rFonts w:ascii="Courier New" w:hAnsi="Courier New"/>
          <w:color w:val="282828"/>
          <w:sz w:val="18"/>
        </w:rPr>
        <w:t>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%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background-image: url('ShowPic.ashx'); background-size: cover; background-position: center;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} %&gt;"&gt;</w:t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if (Session["ProfilePic"] == null)</w:t>
        <w:br/>
        <w:t xml:space="preserve">                        { %&gt;</w:t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%= Session["Username"] != null ? Session["Username"].ToString()[0].ToString().ToUpper() : "?" %&gt;</w:t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} %&gt;</w:t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avatar-preview --%&gt;</w:t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"upload-btn"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Choose Photo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"fileInput"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accept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"image/*"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 none;"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onchange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"openCropper(this)"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pic-upload-row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8000"/>
          <w:sz w:val="18"/>
        </w:rPr>
        <w:t>&lt;!-- end detail-row --&gt;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🆕 חלון ה-Crop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"cropModal"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"display: none;"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"crop-overlay"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"crop-box"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"cropImage"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"crop-actions"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"applyCrop()"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"verify-btn"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✔ Apply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"cancelCrop()"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"btn-secondary"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Cancel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%-- 🆕 שדה נסתר שמחזיק את התמונה החתוכה 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asp:HiddenField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"croppedImageData"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  <w:br/>
        <w:br/>
        <w:br/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"textBox_Username"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"checkUsername()"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"Leave empty to keep current"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"textBox_Email"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"checkMail()"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"Leave empty to keep current"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"emailDiv"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New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"textBox_NewPass"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TextMode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"Leave empty to keep current"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"checkNewPass()"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asp:TextBox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"newPassDiv"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Actions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"account-actions"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"btnSave"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"Save Changes"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OnClientClick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"return checkSave();"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"btnSave_Click"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"btn-primary"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"btnCancel"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"Cancel"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"btnCancel_Click"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"btn-secondary"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CausesValidation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"&lt;%=UsernameDiv.ClientID%&gt;"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"&lt;%=emailDiv.ClientID%&gt;"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currentPassDiv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"&lt;%=currentPassDiv.ClientID%&gt;"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newPassDiv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"&lt;%=newPassDiv.ClientID%&gt;"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croppedImageData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"&lt;%=croppedImageData.ClientID%&gt;"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"&lt;%=textBox_Username.ClientID%&gt;"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"&lt;%=textBox_Email.ClientID%&gt;"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textBox_NewPass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"&lt;%=textBox_NewPass.ClientID%&gt;"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EditProfile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"edit-page"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 xml:space="preserve">//משנה שם קלאס לבאדי בדף עדכון נתונים 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"LoginPage.aspx"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"verified"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editFields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"display"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"block"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btnSave_Click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newPass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textBox_NewPass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imageBase64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croppedImageData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hasError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//Div ניקוי שגיאות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newPassDiv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בדיקת כפילות Username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"SELECT COUNT(*) FROM Users WHERE Username=@Username AND id!=@id"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checkUsername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checkUsername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checkUsername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usernameCount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already exists!"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hasError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בדיקת כפילות Email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"SELECT COUNT(*) FROM Users WHERE mail=@mail AND id!=@id"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checkEmail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checkEmail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checkEmail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emailCount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already exists!"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hasError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hasError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setParts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setParts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"Username=@Username"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setParts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"mail=@mail"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newPass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setParts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"password=@password"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imageBase64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setParts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"ProfilePic=@ProfilePic"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setParts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Remove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"verified"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"successMsg"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"No changes were made."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"myAccount.aspx"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עדכון במסד הנתונים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updateQuery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"UPDATE Users SET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Join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", 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setParts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 WHERE id=@id"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updateQuery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updateCmd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updateCmd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newEmail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newPass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updateCmd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newPass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imageBase64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base64Data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imageBase64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Substring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imageBase64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IndexOf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","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byte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imageBytes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Convert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FromBase64String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base64Data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updateCmd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"@ProfilePic"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imageBytes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"ProfilePic"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imageBytes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updateCmd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updateCmd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Remove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"verified"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"successMsg"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"Profile updated successfully!"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"myAccount.aspx"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btnCancel_Click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Remove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"verified"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"myAccount.aspx"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btnVerify_Click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currentPass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textBox_currentPass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currentPass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currentPassDiv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"Please enter your current password"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"SELECT COUNT(*) FROM Users WHERE id=@id AND password=@password"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currentPass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currentPassDiv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"Current password is incorrect!"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editFields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"display"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"none"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סיסמא נכונה — פותח את השדות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currentPassDiv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editFields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"display"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"block"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"verified"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EditProfile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textBox_currentPass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textBox_currentPass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btnVerify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btnVerify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currentPassDiv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currentPassDiv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editFields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editFields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croppedImageData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HiddenField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croppedImageData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textBox_Username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UsernameDiv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textBox_Email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textBox_Email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emailDiv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textBox_NewPass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textBox_NewPass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newPassDiv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newPassDiv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btnSave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btnSave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btnCancel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btnCancel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FeedingByAge</w:t>
      </w:r>
    </w:p>
    <w:p>
      <w:pPr>
        <w:jc w:val="right"/>
      </w:pPr>
      <w:r>
        <w:t>דף מידע תזונתי המפרט את הצרכים התזונתיים המשתנים של הסוס לאורך שלבי חייו השונים – מסייחים וצעירים ועד לסוסים מבוגרים.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CodeBehind="FeedingByAge.aspx.cs" Inherits="TheWorldOfHorses__.knoleg_master_nested_.FeedingByAge"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🐣 Feeding Horses by 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 horse's nutritional needs change dramatically throughout its life — from a nursing foal to a senior horse.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🍼 Foals (0–6 months)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Rely entirely on their mother's milk for the first weeks of life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Around 2–3 months, foals begin to nibble on hay and grass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"Creep feed" (special foal feed) can be introduced at 1–2 months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Should not be weaned before 4–6 months of 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🌱 Weanlings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Yearlings (6 months – 2 years)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After weaning, need a diet high in protein and calcium for growth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Feed specially formulated growth pellets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Good quality hay should be freely available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Avoid overfeeding — too-fast growth causes joint problems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💪 Young Adults (2–5 years)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are still growing until age 5–6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As training begins, energy needs increase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Introduce grain slowly if they are in work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🏆 Adult Horses (5–15 years)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Feed based on workload: light work = mostly forage, heavy work = more concentrates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 typical plan: 1.5–2% of body weight in forage daily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Provide a mineral block for free-choice salt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🧓 Senior Horses (15+ years)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Switch to senior feed pellets that are easy to chew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Soak hay or feed hay cubes if the horse has dental issues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Increase feeding frequency to 3+ small meals daily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Regular dental checkups every 6–12 months are essential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Joint supplements (glucosamine, MSM) may be beneficial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border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cellpadding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"8"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cellspacing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"border-collapse:collapse; width:100%; margin-top:15px;"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"background:#fdf3e3;"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Age Group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Key Nutritional Focus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Foal (0–6 mo)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Mother's milk + introduction to forage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Weanling/Yearling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High protein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calcium for growth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Young adult (2–5)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Balanced growth + training energy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Adult (5–15)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Forage-based, adjusted for workload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Senior (15+)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Easy-to-digest feed, dental care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FeedingByAge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FeedingByAge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ForbiddenFoods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CodeBehind="ForbiddenFoods.aspx.cs" Inherits="TheWorldOfHorses__.knoleg_master_nested_.ForbiddenFoods"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🚫 Foods Horses Should Never Eat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Some foods that seem harmless to humans can be very dangerous for horses. Here's what to absolutely avoid.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☠️ Toxic and Dangerous Foods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border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cellpadding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"8"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cellspacing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"border-collapse:collapse; width:100%; margin-top:10px;"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"background:#f8d7da;"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Food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Why It's Dangerous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🍫 Chocolate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Contains theobromine — toxic to horses. Can cause colic, seizures, and heart problems.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🧅 Onions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Garlic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Can damage red blood cells and cause anemia.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🥑 Avocado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All parts are toxic to horses. Causes respiratory distress and edema.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🍞 Bread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Baked Goods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Dough can expand in the gut and cause colic.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🥦 Brassicas (cabbage, broccoli)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Cause extreme gas buildup leading to painful colic.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🌾 Moldy Hay or Feed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Fungal toxins can cause liver damage and neurological issues.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🍅 Tomato leaves/stems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Part of the nightshade family — toxic in large amounts.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🥔 Potatoes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Raw potatoes and potato plants are toxic.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🌰 Acorns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Oak leaves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Contain tannins that damage kidneys and the digestive tract.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⚠️ Foods to Be Careful With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Apples and carrots: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Great as treats but only in small amounts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Spring grass: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Very rich — limit grazing time to avoid laminitis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Alfalfa hay: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Too much protein if given in excess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🆘 If Your Horse Ate Something Toxic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Call your vet immediately. Signs of poisoning include: colic, trembling, difficulty breathing, excessive sweating, or loss of coordination.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ForbiddenFoods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ForbiddenFoods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ForgotPassword</w:t>
      </w:r>
    </w:p>
    <w:p>
      <w:pPr>
        <w:jc w:val="right"/>
      </w:pPr>
      <w:r>
        <w:t>דף שחזור סיסמה המאפשר למשתמשים ששכחו את פרטי הגישה שלהם לבצע איפוס סיסמה מאובטח.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CodeBehind="ForgotPassword.aspx.cs" Inherits="TheWorldOfHorses__.ForgotPassword" %&gt;</w:t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"CSS/login.css"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"allLoginPage"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LEFT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"left"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"overlay"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Forgot Password? 🐎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Enter your email and we'll send you a reset link.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RIGHT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"right"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"login-wrapper"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Reset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"emailInput"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"emailInput"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"emailInput"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"checkEmail()"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"emailDiv"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"msgDiv"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"step-buttons"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"submit"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"Send Reset Link"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"return checkEmail()"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"login-link"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Remembered your password?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"LoginPage.aspx"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Login here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checkEmail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"emailInput"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"emailDiv"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color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"Field is required."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atIndex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indexOf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dotIndex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lastIndexOf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"."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atIndex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dotIndex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&lt;=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atIndex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||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dotIndex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length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-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color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emailDiv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"Invalid email address."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ForgotPassword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"login-page"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"emailInput"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?.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"Please enter your email."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"SELECT id, Username FROM Users WHERE mail=@mail"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SqlDataReader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reader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ExecuteReader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reader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reader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Close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not found."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reader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reader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reader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Close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token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Guid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NewGuid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DateTime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expiry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DateTime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Now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AddHours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saveToken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"INSERT INTO PasswordResets (userId, token, expiry) VALUES (@userId, @token, @expiry)"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saveToken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saveToken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"@token"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token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saveToken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"@expiry"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expiry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saveToken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resetLink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$"https://localhost:44359/ResetPassword.aspx?token={token}"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SendResetEmail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resetLink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"Reset link sent! Check your email."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"green"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SendResetEmail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toEmail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resetLink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MailMessage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MailMessage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From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MailAddress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"aradlopmm2020@gmail.com"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toEmail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Subject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"Password Reset - The World Of Horses"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$"Hi {username},\n\nClick the link below to reset your password:\n{resetLink}\n\nThe link expires in 1 hour."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SmtpClient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smtp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SmtpClient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"smtp.gmail.com"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587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smtp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Credentials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NetworkCredential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"aradlopmm2020@gmail.com"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"aukp hkak qfwn deqa"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smtp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EnableSsl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smtp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ForgotPassword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msgDiv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GrainsAndFeed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CodeBehind="GrainsAndFeed.aspx.cs" Inherits="TheWorldOfHorses__.knoleg_master_nested_.GrainsAndFeed"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🌽 Grains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Concentrated Feed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While hay and grass form the base of a horse's diet, some horses need extra energy from grains — especially those that work hard, grow fast, or have special health needs.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🤔 Does My Horse Need Grain?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that might benefit from grain: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Sport and competition horses with high energy demands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Young growing horses (foals and yearlings)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Pregnant or lactating mares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that are underweight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Very old horses with dental problems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 resting horse on good pasture usually does NOT need grain.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🌾 Common Grains Used for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Oats: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The most traditional grain. Easy to digest, safe to feed.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Barley: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More energy-dense than oats. Should be rolled or cooked.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Corn: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Very high in energy — easy to overfeed, use sparingly.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Wheat bran: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Often used as a mash. High in phosphorus — don't overfeed.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🏪 Commercial Horse Feeds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Pellets: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Consistent nutrition, low waste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Textured/sweet feed: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Mix of grains and molasses — horses love the taste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Senior feed: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Specially formulated for older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Performance feed: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High energy for competing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⚠️ Grain Safety Rules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Never feed more than 2–3 kg of grain per meal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Introduce new feeds gradually over 1–2 weeks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Never feed grain to a hot, tired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Store grain in airtight, rodent-proof containers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Too much grain can cause laminitis, colic, or metabolic issues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GrainsAndFeed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GrainsAndFeed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Guess_the_Sound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CodeBehind="Guess_the_Sound.aspx.cs" Inherits="TheWorldOfHorses__.Guess_the_Sound"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game-page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flex-direction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column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align-items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justify-content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min-height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70</w:t>
      </w:r>
      <w:r>
        <w:rPr>
          <w:rFonts w:ascii="Courier New" w:hAnsi="Courier New"/>
          <w:color w:val="0000FF"/>
          <w:sz w:val="18"/>
        </w:rPr>
        <w:t>vh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font-family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'Segoe UI'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sans-serif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/* מסך פתיחה */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#</w:t>
      </w:r>
      <w:r>
        <w:rPr>
          <w:rFonts w:ascii="Courier New" w:hAnsi="Courier New"/>
          <w:color w:val="282828"/>
          <w:sz w:val="18"/>
        </w:rPr>
        <w:t>startScreen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text-align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0.12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max-width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480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start-emoji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70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margin-bottom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#</w:t>
      </w:r>
      <w:r>
        <w:rPr>
          <w:rFonts w:ascii="Courier New" w:hAnsi="Courier New"/>
          <w:color w:val="282828"/>
          <w:sz w:val="18"/>
        </w:rPr>
        <w:t>startScreen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0000FF"/>
          <w:sz w:val="18"/>
        </w:rPr>
        <w:t>rem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#3b2a1a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margin-bottom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#</w:t>
      </w:r>
      <w:r>
        <w:rPr>
          <w:rFonts w:ascii="Courier New" w:hAnsi="Courier New"/>
          <w:color w:val="282828"/>
          <w:sz w:val="18"/>
        </w:rPr>
        <w:t>startScreen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#7a6550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rem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game-info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#fdf3e3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inline-block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#b07d3a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!important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!important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btn-main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linear-gradient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135</w:t>
      </w:r>
      <w:r>
        <w:rPr>
          <w:rFonts w:ascii="Courier New" w:hAnsi="Courier New"/>
          <w:color w:val="0000FF"/>
          <w:sz w:val="18"/>
        </w:rPr>
        <w:t>deg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#c8860a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#e8a020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1.1</w:t>
      </w:r>
      <w:r>
        <w:rPr>
          <w:rFonts w:ascii="Courier New" w:hAnsi="Courier New"/>
          <w:color w:val="0000FF"/>
          <w:sz w:val="18"/>
        </w:rPr>
        <w:t>rem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700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15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200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134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0.4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transition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transform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btn-main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transform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translateY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-2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200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134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0.5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/* מסך משחק */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#</w:t>
      </w:r>
      <w:r>
        <w:rPr>
          <w:rFonts w:ascii="Courier New" w:hAnsi="Courier New"/>
          <w:color w:val="282828"/>
          <w:sz w:val="18"/>
        </w:rPr>
        <w:t>gameScreen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0.12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max-width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520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text-align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progress-top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justify-content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space-between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margin-bottom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#7a6550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rem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/* כפתור ניגון */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sound-player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btn-play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linear-gradient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135</w:t>
      </w:r>
      <w:r>
        <w:rPr>
          <w:rFonts w:ascii="Courier New" w:hAnsi="Courier New"/>
          <w:color w:val="0000FF"/>
          <w:sz w:val="18"/>
        </w:rPr>
        <w:t>deg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#4a90d9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#2c6fba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1.3</w:t>
      </w:r>
      <w:r>
        <w:rPr>
          <w:rFonts w:ascii="Courier New" w:hAnsi="Courier New"/>
          <w:color w:val="0000FF"/>
          <w:sz w:val="18"/>
        </w:rPr>
        <w:t>rem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700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44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111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186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0.4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transition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transform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letter-spacing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transform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translateY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-2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44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111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186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0.5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active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transform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scale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0.97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/* כפתורי תשובות */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choices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grid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grid-template-columns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fr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fr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margin-top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btn-choice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#fdf3e3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#e8d5b0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0.95</w:t>
      </w:r>
      <w:r>
        <w:rPr>
          <w:rFonts w:ascii="Courier New" w:hAnsi="Courier New"/>
          <w:color w:val="0000FF"/>
          <w:sz w:val="18"/>
        </w:rPr>
        <w:t>rem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font-weight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#3b2a1a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transition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line-height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1.4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btn-choice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#f5e6c8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border-color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#c8860a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#c8860a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transform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translateY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-2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box-shadow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rgba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200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134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10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>0.2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btn-choice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active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transform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scale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0.97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player-box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solid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#e0cfc0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padding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32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align-items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gap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box-sizing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border-box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play-btn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height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saddlebrown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color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white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none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font-size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18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cursor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pointer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flex-shrink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display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align-items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justify-content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center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play-btn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>hover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#6b3410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player-info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flex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progress-bar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height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#e0cfc0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progress-fill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height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6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background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saddlebrown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border-radius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3</w:t>
      </w:r>
      <w:r>
        <w:rPr>
          <w:rFonts w:ascii="Courier New" w:hAnsi="Courier New"/>
          <w:color w:val="0000FF"/>
          <w:sz w:val="18"/>
        </w:rPr>
        <w:t>px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0000FF"/>
          <w:sz w:val="18"/>
        </w:rPr>
        <w:t>%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transition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width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0.3</w:t>
      </w:r>
      <w:r>
        <w:rPr>
          <w:rFonts w:ascii="Courier New" w:hAnsi="Courier New"/>
          <w:color w:val="0000FF"/>
          <w:sz w:val="18"/>
        </w:rPr>
        <w:t>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"game-page"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מסך פתיחה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"startScreen"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"start-emoji"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🎵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Guess the Sound!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Listen to the horse sound and guess what it is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"game-info"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5 rounds • 4 choices each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"btnStart"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"▶ Start Game"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"btn-main"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"btnStart_Click"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מסך משחק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"gameScreen"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"false"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"progress-top"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"lblRound"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"Round 1 / 5"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"lblScore"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"Score: 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"sound-player"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"gameAudio"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asp:HiddenField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"hfAudioSrc"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asp:HiddenField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"hfAudioType"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"player-box"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"playSound()"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▶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"player-info"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"progress-bar"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"progress-fill"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"progressFill"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"choices"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"btnA"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"btn-choice"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"btnAnswer_Click"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"btnB"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"btn-choice"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"btnAnswer_Click"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"btnC"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"btn-choice"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"btnAnswer_Click"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"btn-choice"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"btnAnswer_Click"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playSound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'&lt;%= hfAudioSrc.ClientID %&gt;'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'&lt;%= hfAudioType.ClientID %&gt;'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'gameAudio'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querySelector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'.btn-play'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// אם כבר מנגן — עצור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paused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pause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currentTime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'▶ Play Sound'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// טען רק אם ה-src השתנה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getAttribute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'data-loaded'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setAttribute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'data-loaded'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play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'⏹ Stop'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// כשנגמר — חזור לכפתור Play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onended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'▶ Play Sound'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System.Web.UI.HtmlControls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Guess_the_Sound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static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allSounds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"neigh"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"Neigh"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</w:t>
      </w:r>
      <w:r>
        <w:rPr>
          <w:rFonts w:ascii="Courier New" w:hAnsi="Courier New"/>
          <w:color w:val="A31515"/>
          <w:sz w:val="18"/>
        </w:rPr>
        <w:t>"נהירה"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"snort"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"Snort"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</w:t>
      </w:r>
      <w:r>
        <w:rPr>
          <w:rFonts w:ascii="Courier New" w:hAnsi="Courier New"/>
          <w:color w:val="A31515"/>
          <w:sz w:val="18"/>
        </w:rPr>
        <w:t>"נחירה"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"nicker"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     </w:t>
      </w:r>
      <w:r>
        <w:rPr>
          <w:rFonts w:ascii="Courier New" w:hAnsi="Courier New"/>
          <w:color w:val="A31515"/>
          <w:sz w:val="18"/>
        </w:rPr>
        <w:t>"Nicker"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A31515"/>
          <w:sz w:val="18"/>
        </w:rPr>
        <w:t>"גרגור"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"scream"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     </w:t>
      </w:r>
      <w:r>
        <w:rPr>
          <w:rFonts w:ascii="Courier New" w:hAnsi="Courier New"/>
          <w:color w:val="A31515"/>
          <w:sz w:val="18"/>
        </w:rPr>
        <w:t>"Scream"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A31515"/>
          <w:sz w:val="18"/>
        </w:rPr>
        <w:t>"צריחה"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"blow"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       </w:t>
      </w:r>
      <w:r>
        <w:rPr>
          <w:rFonts w:ascii="Courier New" w:hAnsi="Courier New"/>
          <w:color w:val="A31515"/>
          <w:sz w:val="18"/>
        </w:rPr>
        <w:t>"Blow"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</w:t>
      </w:r>
      <w:r>
        <w:rPr>
          <w:rFonts w:ascii="Courier New" w:hAnsi="Courier New"/>
          <w:color w:val="A31515"/>
          <w:sz w:val="18"/>
        </w:rPr>
        <w:t>"נשיפה"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"snore"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"Snore"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</w:t>
      </w:r>
      <w:r>
        <w:rPr>
          <w:rFonts w:ascii="Courier New" w:hAnsi="Courier New"/>
          <w:color w:val="A31515"/>
          <w:sz w:val="18"/>
        </w:rPr>
        <w:t>"נחירת שינה"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"whinny"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     </w:t>
      </w:r>
      <w:r>
        <w:rPr>
          <w:rFonts w:ascii="Courier New" w:hAnsi="Courier New"/>
          <w:color w:val="A31515"/>
          <w:sz w:val="18"/>
        </w:rPr>
        <w:t>"Whinny"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A31515"/>
          <w:sz w:val="18"/>
        </w:rPr>
        <w:t>"ילילה"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"horse_eating_hay"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</w:t>
      </w:r>
      <w:r>
        <w:rPr>
          <w:rFonts w:ascii="Courier New" w:hAnsi="Courier New"/>
          <w:color w:val="A31515"/>
          <w:sz w:val="18"/>
        </w:rPr>
        <w:t>"Eating hay"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A31515"/>
          <w:sz w:val="18"/>
        </w:rPr>
        <w:t>"אכילת שחת"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"horse_drinking_water"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"Drinking"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"שתייה"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"horse_tail_swish"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</w:t>
      </w:r>
      <w:r>
        <w:rPr>
          <w:rFonts w:ascii="Courier New" w:hAnsi="Courier New"/>
          <w:color w:val="A31515"/>
          <w:sz w:val="18"/>
        </w:rPr>
        <w:t>"Tail swish"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A31515"/>
          <w:sz w:val="18"/>
        </w:rPr>
        <w:t>"נדנוד זנב"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</w:t>
      </w:r>
      <w:r>
        <w:rPr>
          <w:rFonts w:ascii="Courier New" w:hAnsi="Courier New"/>
          <w:color w:val="A31515"/>
          <w:sz w:val="18"/>
        </w:rPr>
        <w:t>"m4a"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"horse_teeth"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  </w:t>
      </w:r>
      <w:r>
        <w:rPr>
          <w:rFonts w:ascii="Courier New" w:hAnsi="Courier New"/>
          <w:color w:val="A31515"/>
          <w:sz w:val="18"/>
        </w:rPr>
        <w:t>"Eating carrot"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"אכילת גזר"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</w:t>
      </w:r>
      <w:r>
        <w:rPr>
          <w:rFonts w:ascii="Courier New" w:hAnsi="Courier New"/>
          <w:color w:val="A31515"/>
          <w:sz w:val="18"/>
        </w:rPr>
        <w:t>"m4a"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"walk2_fotstepsts"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</w:t>
      </w:r>
      <w:r>
        <w:rPr>
          <w:rFonts w:ascii="Courier New" w:hAnsi="Courier New"/>
          <w:color w:val="A31515"/>
          <w:sz w:val="18"/>
        </w:rPr>
        <w:t>"Hooves"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A31515"/>
          <w:sz w:val="18"/>
        </w:rPr>
        <w:t>"פרסות"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     </w:t>
      </w:r>
      <w:r>
        <w:rPr>
          <w:rFonts w:ascii="Courier New" w:hAnsi="Courier New"/>
          <w:color w:val="A31515"/>
          <w:sz w:val="18"/>
        </w:rPr>
        <w:t>"wav"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Shuffle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Random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for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-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--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j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rnd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Next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tmp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j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j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tmp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"guess-sound-page"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btnStart_Click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shuffled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Shuffle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allSounds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"Questions"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shuffled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GetRange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"CurrentQ"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"Score"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"GameLog"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startScreen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gameScreen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LoadQuestion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btnAnswer_Click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questions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"Questions"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currentQ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"CurrentQ"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"Score"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gameLog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"GameLog"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questions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currentQ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clicked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selected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clicked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CommandArgument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isRight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selected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isRight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++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gameLog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clicked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isRight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"Score"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"CurrentQ"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currentQ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"GameLog"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gameLog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currentQ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SaveScore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"GameResults.aspx"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startScreen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gameScreen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Visible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LoadQuestion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LoadQuestion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questions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"Questions"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currentQ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"CurrentQ"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"Score"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questions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currentQ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lblRound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"Round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currentQ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 / 5"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lblScore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"Score: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במקום gameAudio.Attributes["src"] = ...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hfAudioSrc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"Sounds/"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"."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3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hfAudioType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3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"m4a"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"audio/mp4"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"audio/wav"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3 תשובות שגויות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others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allSounds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others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RemoveAll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others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Shuffle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others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4 אפשרויות מעורבבות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List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correct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others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others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others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Shuffle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btnA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btnB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for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4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++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btns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 —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btns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CommandArgument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options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i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SaveScore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maxScore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Convert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ToInt32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connStr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cmdCheck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"SELECT BestScore FROM GameScores WHERE UserId=@UserId AND GameName=@GameName"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cmdCheck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cmdCheck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"@GameName"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"GuessSound"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existing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cmdCheck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existing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cmdInsert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"INSERT INTO GameScores (UserId, GameName, BestScore, FirstScore, MaxScore, Date, Attempts)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"VALUES (@UserId, @GameName, @Score, @Score, @MaxScore, @Date, 1)"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cmdInsert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cmdInsert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"@GameName"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"GuessSound"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cmdInsert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"@Score"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cmdInsert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"@MaxScore"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maxScore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cmdInsert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"@Date"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DateTime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Now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cmdInsert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Convert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ToInt32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existing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cmdUpdate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"UPDATE GameScores SET BestScore=@Score, Date=@Date, Attempts=Attempts+1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"WHERE UserId=@UserId AND GameName=@GameName"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cmdUpdate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"@Score"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cmdUpdate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"@Date"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DateTime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Now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cmdUpdate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cmdUpdate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"@GameName"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"GuessSound"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cmdUpdate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cmdAttempt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"UPDATE GameScores SET Attempts=Attempts+1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"WHERE UserId=@UserId AND GameName=@GameName"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cmdAttempt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cmdAttempt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"@GameName"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"GuessSound"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cmdAttempt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Guess_the_Sound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startScreen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startScreen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btnStart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btnStart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gameScreen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gameScreen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lblRound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lblRound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lblScore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lblScore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hfAudioSrc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HiddenField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hfAudioSrc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hfAudioType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HiddenField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hfAudioType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btnA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btnB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btnC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HayAndGrass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CodeBehind="HayAndGrass.aspx.cs" Inherits="TheWorldOfHorses__.knoleg_master_nested_.HayAndGrass"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🌾 Hay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Grass — The Foundation of Horse Nutrition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Forage — hay and fresh grass — is the most important part of a horse's diet and should always be the base of what your horse eats.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🌱 Fresh Grass vs. Hay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Fresh grass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is high in water and nutrients, but too much at once (especially in spring) can cause digestive issues or laminitis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is dried grass — more consistent in quality and easier to store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Most stabled horses eat hay as their primary forage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🌾 Types of Hay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Timothy hay: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Lower in calories — great for horses that don't need a lot of energy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Orchard grass hay: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Higher in calories and protein — good for growing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Alfalfa (Lucerne) hay: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Very high in protein — best used as a supplement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Meadow hay: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Mixed grasses — a good all-around option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✅ What Good Hay Looks Like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Green to light golden color (not brown or gray)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Fresh, pleasant smell — not musty or moldy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No dust, mold, or visible weeds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Soft texture, not overly dry and brittle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❌ Signs of Bad Hay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Black or dark brown patches — signs of mold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Strong musty smell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Very dusty — can cause respiratory issues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Wet or clumped bales — risk of heat and mold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🕐 How Often Should Horses Eat Hay?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should have access to hay throughout the day. Leaving them without forage for more than 4 hours increases the risk of ulcers and colic. A common approach is feeding 2–3 times daily, or using a slow-feed hay net.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HayAndGrass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HayAndGrass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HomePage</w:t>
      </w:r>
    </w:p>
    <w:p>
      <w:pPr>
        <w:jc w:val="right"/>
      </w:pPr>
      <w:r>
        <w:t>דף הבית המרכזי של האתר. מציג פתיח מרשים על עולם הסוסים, הקשר העמוק בינם לבין בני האדם, הסבר כללי על האתר ומידע על יוצר האתר.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CodeBehind="HomePage.aspx.cs" Inherits="TheWorldOfHorses__.HomePage"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"CSS/Home.css"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section = (div) תגית שמסמנת למתכנתים (ולמערכת) ששם נמצא נמצא תוכן ,ולא רק עטיפת עיצוב  --&gt;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דיב לתמונה עם הטקסט שפותחת את דף הבית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"hero-content"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 – A Deep Connection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Discover the beauty, power, and bond between humans and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"home-section"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About This Website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This website is dedicated to providing information about horses.</w:t>
        <w:br/>
        <w:t xml:space="preserve">        Here you can learn about different horse breeds, horse riding,</w:t>
        <w:br/>
        <w:t xml:space="preserve">        daily care, and the special connection between humans and horses.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section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"home-section"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Horses have accompanied humans for thousands of years.</w:t>
        <w:br/>
        <w:t xml:space="preserve">        They symbolize freedom, strength, trust, and a deep bond with nature.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section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   &lt;br /&gt;</w:t>
        <w:br/>
        <w:t xml:space="preserve">    &lt;label&gt;home page&lt;/label&gt;</w:t>
        <w:br/>
        <w:br/>
        <w:t xml:space="preserve">    &lt;p&gt;</w:t>
        <w:br/>
        <w:t xml:space="preserve">        Welcome to my website.</w:t>
        <w:br/>
        <w:t xml:space="preserve">    &lt;br /&gt;</w:t>
        <w:br/>
        <w:t xml:space="preserve">        My name is arad and i have loved horse since the first time i met one.</w:t>
        <w:br/>
        <w:t xml:space="preserve">    &lt;br /&gt;</w:t>
        <w:br/>
        <w:t xml:space="preserve">         On my website, you will gain knowledge about horses.</w:t>
        <w:br/>
        <w:t xml:space="preserve">    &lt;/p&gt;</w:t>
        <w:br/>
        <w:t xml:space="preserve">   </w:t>
        <w:br/>
        <w:t xml:space="preserve">    --&gt;</w:t>
      </w:r>
      <w:r>
        <w:rPr>
          <w:rFonts w:ascii="Courier New" w:hAnsi="Courier New"/>
          <w:color w:val="282828"/>
          <w:sz w:val="18"/>
        </w:rPr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HomePage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HomePage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HorseCare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CodeBehind="HorseCare.aspx.cs" Inherits="TheWorldOfHorses__.knoleg_master_nested_.HorseCare" %&gt;</w:t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</w:t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🐴 Horse Care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Taking care of a horse is a big responsibility — but also incredibly rewarding. A well-cared-for horse is healthy, happy, and trusting. This page covers the key areas every horse owner should know.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🍽️ Nutrition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are herbivores that need a consistent, balanced diet. The foundation of any horse's diet is forage — mainly hay and grass. A typical adult horse eats about 1.5–2% of its body weight in forage per day.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Fresh hay and grass are the main food source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Grains may be added for working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Fresh, clean water must always be available (30–50 liters per day)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Avoid giving bread, chocolate, or processed foods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"HorseNutritionOverview.aspx"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➡️ Read more about horse nutrition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🧼 Grooming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Regular grooming keeps a horse's coat clean and healthy, and is also a great bonding activity. It should be done before and after riding.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Brush the body with a body brush and curry comb daily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 a mane and tail comb to detangle carefully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Clean hooves with a hoof pick before every ride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Bathe the horse in warm weather using horse shampoo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Check skin for irritations, cuts, or parasites during grooming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🩺 Health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Vet Care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Preventive healthcare is essential for keeping your horse in top condition.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Schedule vet checkups at least once or twice a year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Vaccinate against flu, tetanus, and other regional diseases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Deworm your horse every 6–12 months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Have a farrier trim or shoe hooves every 6–8 weeks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Watch for signs of illness: loss of appetite, lethargy, or limping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"HorseHealth.aspx"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➡️ Read more about horse health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🏠 Shelter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Living Space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 stable should be well-ventilated and dry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Stall size should be at least 3.5m x 3.5m for a standard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Bedding (straw or wood shavings) should be changed regularly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also need daily turnout time in a paddock or field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💞 Bonding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Spend time with your horse every day, not just during riding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Speak in a calm, low voice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 positive reinforcement — treats and praise after good behavior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Learn to read your horse's body language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"BondingWithHorse.aspx"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➡️ Read more about bonding with your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"Pics/Horse&amp;OwenerBondingPic.png"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 and owner bonding"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"max-width:60%; border-radius:10px;"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HorseCare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HorseCare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HorseHealth</w:t>
      </w:r>
    </w:p>
    <w:p>
      <w:pPr>
        <w:jc w:val="right"/>
      </w:pPr>
      <w:r>
        <w:t>דף בריאות המפרט סימנים לסוס בריא, תסמינים המצריכים קריאה לווטרינר (כמו קוליק), לוח חיסונים שנתי, וטיפול שוטף בשיניים ובפרסות.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CodeBehind="HorseHealth.aspx.cs" Inherits="TheWorldOfHorses__.knoleg_master_nested_.HorseHealth" %&gt;</w:t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🩺 Horse Health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Keeping a horse healthy requires regular attention and knowing the signs of illness. Horses can hide pain well — so regular observation is key.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✅ Signs of a Healthy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Bright, clear eyes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Shiny, smooth coat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Normal temperature: 37.5–38.5°C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Resting heart rate: 28–44 beats per minute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Breathing rate: 8–16 breaths per minute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Consistent appetite and normal droppings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🚨 Warning Signs — When to Call the Vet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Colic: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Pawing, rolling, looking at flank — a digestive emergency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Lameness: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Limping or refusing to bear weight on a leg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Fever: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Temperature above 38.5°C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Nasal discharge: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Yellow or green — sign of infection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Swollen legs: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Could be injury or infection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Labored breathing: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Flared nostrils at rest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💉 Vaccination Schedule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Tetanus: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Yearly — essential for all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Equine Influenza: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Every 6–12 months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West Nile Virus: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Annually in risk areas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Rabies: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Annually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Rhinopneumonitis: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Every 6 months for horses in contact with others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🪱 Deworming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Deworm every 6–12 months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Rotate dewormers to prevent resistance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Keep pastures clean by removing manure regularly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🦷 Dental Care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 veterinary dentist should float (file) the teeth every 1–2 years. Signs of dental problems: dropping food, weight loss, head tossing while riding.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🧲 Hoof Care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Hooves should be trimmed by a farrier every 6–8 weeks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Pick hooves daily to prevent thrush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Keep hooves clean and dry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HorseHealth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HorseHealth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HorseNutritionOverview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CodeBehind="HorseNutritionOverview.aspx.cs" Inherits="TheWorldOfHorses__.knoleg_master_nested_.HorseNutritionOverview" %&gt;</w:t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🍽️ Horse Nutrition Overview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Good nutrition is the foundation of a healthy horse. What a horse eats affects its energy, coat condition, mood, and lifespan.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🌿 The Basics of What Horses Eat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are herbivores designed for small, frequent meals. In the wild, horses graze for 16–20 hours a day!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Forage (hay/grass):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Should make up 60–100% of the diet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Concentrates (grains):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Only needed for high energy demands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Supplements: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Vitamins and minerals to fill nutritional gaps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Water: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The most important nutrient — always available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⚖️ How Much Should a Horse Eat?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A horse should eat approximately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1.5–2% of its body weight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in dry feed per day.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border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cellpadding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"8"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cellspacing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"border-collapse: collapse; width: 100%; margin-top: 10px;"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"background: #f0dbb0;"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 Type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Estimated Weight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Daily Forage Needed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Pony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200–300 kg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3–6 kg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Light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400–500 kg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6–10 kg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Draft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700–900 kg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10–18 kg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🔑 Key Nutritional Needs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Energy: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From carbohydrates and fats in forage and grains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Protein: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Important for muscle growth and repair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Fiber: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Essential for healthy digestion — prevents colic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Vitamins: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A, D, E, and B-complex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Minerals: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Calcium, phosphorus, salt, magnesium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⚠️ Common Feeding Mistakes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Too much grain and not enough hay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Sudden diet changes — always transition over 1–2 weeks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Feeding on the ground in dirty areas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Skipping water or providing dirty water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👉 Explore the sidebar to dive deeper into each nutrition topic!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HorseNutritionOverview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HorseNutritionOverview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LoginPage</w:t>
      </w:r>
    </w:p>
    <w:p>
      <w:pPr>
        <w:jc w:val="right"/>
      </w:pPr>
      <w:r>
        <w:t>דף התחברות למערכת המאפשר למשתמשים רשומים להזין שם משתמש וסיסמה, לבצע אימות מול מסד הנתונים ולהתחבר לאזור האישי.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CodeBehind="LoginPage.aspx.cs" Inherits="TheWorldOfHorses__.LoginPage"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"CSS/login.css"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"js/Login.js"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"allLoginPage"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LEFT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"left"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"overlay"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Welcome Back 🐎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Sign in and continue your journey with horses.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RIGHT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"right"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"login-wrapper"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Sign In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"checkUsername()"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"checkPassword()"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"loginError"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"step-buttons"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"submit"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"return checkLogin()"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"login-link"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Don't have an account?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"RegisterPage.aspx"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Register here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Forgot your password?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"ForgotPassword.aspx"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Reset here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System.Web.UI.HtmlControls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System.Xml.Linq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LoginPage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"login-page"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//משנה שם קלאס לבאדי בדף התחברות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008000"/>
          <w:sz w:val="18"/>
        </w:rPr>
        <w:t xml:space="preserve">// תנאי שבודק אם יש נתונים לשמור - כלומר האם המשתמש הכניס נתונים 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"SELECT id FROM Users WHERE Username=@Username AND password=@password"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obj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obj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ClearError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loginError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obj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8000"/>
          <w:sz w:val="18"/>
        </w:rPr>
        <w:t>// שליפת mail מה-DB ושמירה ב-Session</w:t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    </w:t>
      </w:r>
      <w:r>
        <w:rPr>
          <w:rFonts w:ascii="Courier New" w:hAnsi="Courier New"/>
          <w:color w:val="A31515"/>
          <w:sz w:val="18"/>
        </w:rPr>
        <w:t>"SELECT mail FROM Users WHERE id=@id"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cmdMail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obj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cmdMail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8000"/>
          <w:sz w:val="18"/>
        </w:rPr>
        <w:t>// 🆕 טעינת תמונת פרופיל מהמסד</w:t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cmdPic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    </w:t>
      </w:r>
      <w:r>
        <w:rPr>
          <w:rFonts w:ascii="Courier New" w:hAnsi="Courier New"/>
          <w:color w:val="A31515"/>
          <w:sz w:val="18"/>
        </w:rPr>
        <w:t>"SELECT ProfilePic FROM Users WHERE id=@id"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cmdPic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obj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cmdPic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pic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DBNull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"ProfilePic"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byte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pic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8000"/>
          <w:sz w:val="18"/>
        </w:rPr>
        <w:t>// 🆕 קביעת אדמין לפי ID</w:t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Convert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ToInt32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obj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"IsAdmin"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19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"HomePage.aspx"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8000"/>
          <w:sz w:val="18"/>
        </w:rPr>
        <w:t>// שגיאה — משתמש לא נמצא</w:t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SetError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loginError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or password is incorrect!"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SetError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"font-size"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"14px"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loginError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"text-align"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"center"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"font-size"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"22px"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ClearError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LoginPage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loginError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loginError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RegisterPage</w:t>
      </w:r>
    </w:p>
    <w:p>
      <w:pPr>
        <w:jc w:val="right"/>
      </w:pPr>
      <w:r>
        <w:t>דף הרשמה למשתמשים חדשים הכולל טופס מפורט (שם משתמש, אימייל, סיסמה ופרטים נוספים) עם אימות קלט מקיף בצד לקוח ובצד שרת.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CodeBehind="RegisterPage.aspx.cs" Inherits="TheWorldOfHorses__.RegisterPage"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"js/Register.js"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"CSS/Register.css"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"register-page-layout"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LEFT SIDE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"register-left"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"overlay"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Join the World of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Learn, discover, and deepen your connection with horses.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RIGHT SIDE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"register-right"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"register-wrapper"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008000"/>
          <w:sz w:val="18"/>
        </w:rPr>
        <w:t>&lt;!-- progress bar --&gt;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"progress-wrapper"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"progressbar-line"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"progress-line"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"progressbar"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 active"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"circle1"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1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"circle2"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2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"circle3"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3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"register-container"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STEP 1 --&gt;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"form-step"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Basic Info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"checkUsername()"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"UsernameDiv"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"checkPassword()"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"password2"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Confirm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"checkPassword2()"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"password2Div"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"step-buttons"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"prev"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"visibility: hidden;"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    </w:t>
      </w:r>
      <w:r>
        <w:rPr>
          <w:rFonts w:ascii="Courier New" w:hAnsi="Courier New"/>
          <w:color w:val="008000"/>
          <w:sz w:val="18"/>
        </w:rPr>
        <w:t>&lt;!--  &lt;button type="button" class="next" onclick="nextStep(1)" runat="server" onserverclick="btnNextStep1_Click"&gt;Next&lt;/button&gt;</w:t>
        <w:br/>
        <w:t>--&gt;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"btnNext1"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"next"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"Next"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OnClientClick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"return isStep1Valid();"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"btnNextStep1_Click"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STEP 2 --&gt;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"form-step"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Contact Info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"checkMail()"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"mailDiv"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"gender"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"checkGender()"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    Male</w:t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"female"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"gender"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"female"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"checkGender()"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    Female</w:t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"gender"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"checkGender()"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    Other</w:t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"genderDiv"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Date of Birth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"checkBirthday()"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"birthdayDiv"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"step-buttons"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"prev"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"prevStep(2)"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Previous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    </w:t>
      </w:r>
      <w:r>
        <w:rPr>
          <w:rFonts w:ascii="Courier New" w:hAnsi="Courier New"/>
          <w:color w:val="008000"/>
          <w:sz w:val="18"/>
        </w:rPr>
        <w:t>&lt;!--      &lt;button type="button" class="next" onclick="nextStep(2)"&gt;Next&lt;/button&gt;</w:t>
        <w:br/>
        <w:t xml:space="preserve">                          --&gt;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"btnNext2"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"next"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"Next"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OnClientClick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"return isStep2Valid();"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"btnNextStep2_Click"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STEP 3 --&gt;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"step3"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"form-step"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Preferences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"checkbox-item"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"terms"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"terms"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onchange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"checkCheckBox()"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"terms"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 agree to the terms of use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"checkbox-item"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"newLover"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"newLover"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onchange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"checkCheckBox()"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"newLover"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 am a new lover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"checkbox-item"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"oldLover"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"oldLover"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onchange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"checkCheckBox()"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"oldLover"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 am an old lover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"checkBoxDiv"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"favoriteBreed"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Select a favorite breed: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"favoriteBreed"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"favoriteBreed"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onchange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"checkSelect()"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selected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hidden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"arabian"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Arabian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"thoroughbred"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Thoroughbred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"quarter_horse"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Quarter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"pony"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Pony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"appaloosa"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Appaloosa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"friesian"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Friesian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"mustang"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Mustang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Other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option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select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"selectDiv"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"step-buttons"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"prev"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"prevStep(3)"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Previous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    </w:t>
      </w:r>
      <w:r>
        <w:rPr>
          <w:rFonts w:ascii="Courier New" w:hAnsi="Courier New"/>
          <w:color w:val="008000"/>
          <w:sz w:val="18"/>
        </w:rPr>
        <w:t>&lt;!--     &lt;input type="submit" class="next" value="Register" onsubmit="return checkRegister();" /&gt;</w:t>
        <w:br/>
        <w:t xml:space="preserve">                            --&gt;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"btnRegister"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"next"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"Register"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OnClientClick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"return checkRegister();"</w:t>
      </w:r>
      <w:r>
        <w:rPr>
          <w:rFonts w:ascii="Courier New" w:hAnsi="Courier New"/>
          <w:color w:val="282828"/>
          <w:sz w:val="18"/>
        </w:rPr>
        <w:br/>
        <w:t xml:space="preserve">                               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"btnRegister_Click"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br/>
        <w:br/>
        <w:t xml:space="preserve">                </w:t>
      </w:r>
      <w:r>
        <w:rPr>
          <w:rFonts w:ascii="Courier New" w:hAnsi="Courier New"/>
          <w:color w:val="008000"/>
          <w:sz w:val="18"/>
        </w:rPr>
        <w:t>&lt;!-- LOGIN LINK בתוך ה-wrapper --&gt;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"login-link"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Already have an account?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"LoginPage.aspx"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Login here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end register-wrapper --&gt;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8000"/>
          <w:sz w:val="18"/>
        </w:rPr>
        <w:t>&lt;!-- end register-right --&gt;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008000"/>
          <w:sz w:val="18"/>
        </w:rPr>
        <w:t>&lt;!-- end register-page-layout --&gt;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"&lt;%=UsernameDiv.ClientID%&gt;"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"&lt;%=mailDiv.ClientID%&gt;"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System.Drawing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System.Xml.Linq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RegisterPage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terms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newLover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oldLover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favoriteBreed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"register-page"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//משנה שם קלאס לבאדי בדף הרשמה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ClientScript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RegisterStartupScript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GetType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"RestoreFields"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$"document.getElementById('Username').value = '{Session["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$"document.getElementById('password').value = '{Session["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$"document.getElementById('password2').value = '{Session["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$"document.getElementById('mail').value = '{Session["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A31515"/>
          <w:sz w:val="18"/>
        </w:rPr>
        <w:t>"] ?? "</w:t>
      </w:r>
      <w:r>
        <w:rPr>
          <w:rFonts w:ascii="Courier New" w:hAnsi="Courier New"/>
          <w:color w:val="A31515"/>
          <w:sz w:val="18"/>
        </w:rPr>
        <w:t>"}';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$"var genderVal = '{Session["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A31515"/>
          <w:sz w:val="18"/>
        </w:rPr>
        <w:t>"] ?? "</w:t>
      </w:r>
      <w:r>
        <w:rPr>
          <w:rFonts w:ascii="Courier New" w:hAnsi="Courier New"/>
          <w:color w:val="A31515"/>
          <w:sz w:val="18"/>
        </w:rPr>
        <w:t>"}';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$"if(genderVal) document.querySelector('input[name=\"gender\"][value=\"' + genderVal + '\"]').checked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$"document.getElementById('date').value = '{Session["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A31515"/>
          <w:sz w:val="18"/>
        </w:rPr>
        <w:t>"] ?? "</w:t>
      </w:r>
      <w:r>
        <w:rPr>
          <w:rFonts w:ascii="Courier New" w:hAnsi="Courier New"/>
          <w:color w:val="A31515"/>
          <w:sz w:val="18"/>
        </w:rPr>
        <w:t>"}'; 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bool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CheckFieldServer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fieldName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fieldValue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//errorMessage = "";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בדיקה במסד הנתונים אם כבר קיים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$"SELECT COUNT(*) FROM Users WHERE {fieldName}=@Value"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query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"@Value"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fieldValue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8000"/>
          <w:sz w:val="18"/>
        </w:rPr>
        <w:t>//errorMessage = $"{fieldName} already exists!";</w:t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btnNextStep1_Click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שמירה ב-sesion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"password2"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"password2"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error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already exsist"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//// בדיקה אם שם המשתמש קיים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CheckFieldServer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error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כשיש שגיאה — מחזיר ערכים לשדות ✅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ClientScript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RegisterStartupScript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GetType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"StayStep1"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$"var __startStep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$"document.getElementById('Username').value = '{Session["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$"document.getElementById('password').value = '{Session["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$"document.getElementById('password2').value = '{Session["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$"showStep(1);"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// אם יש שגיאה – לא ממשיכים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//// אם הגענו לכאן – הכל תקין, אפשר להמשיך לשלב הבא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אם הכל בסדר – שולחים JS לעבור לשלב הבא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ClientScript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RegisterStartupScript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GetType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"NextStep"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</w:t>
      </w:r>
      <w:r>
        <w:rPr>
          <w:rFonts w:ascii="Courier New" w:hAnsi="Courier New"/>
          <w:color w:val="A31515"/>
          <w:sz w:val="18"/>
        </w:rPr>
        <w:t>$"var __startStep = true; step1Progress = 100; UsernameFlag = true; passwordFlag = true; password2Flag = true; updateV(1);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</w:t>
      </w:r>
      <w:r>
        <w:rPr>
          <w:rFonts w:ascii="Courier New" w:hAnsi="Courier New"/>
          <w:color w:val="A31515"/>
          <w:sz w:val="18"/>
        </w:rPr>
        <w:t>$"document.getElementById('Username').value = '{Session["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</w:t>
      </w:r>
      <w:r>
        <w:rPr>
          <w:rFonts w:ascii="Courier New" w:hAnsi="Courier New"/>
          <w:color w:val="A31515"/>
          <w:sz w:val="18"/>
        </w:rPr>
        <w:t>$"document.getElementById('password').value = '{Session["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</w:t>
      </w:r>
      <w:r>
        <w:rPr>
          <w:rFonts w:ascii="Courier New" w:hAnsi="Courier New"/>
          <w:color w:val="A31515"/>
          <w:sz w:val="18"/>
        </w:rPr>
        <w:t>$"document.getElementById('password2').value = '{Session["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</w:t>
      </w:r>
      <w:r>
        <w:rPr>
          <w:rFonts w:ascii="Courier New" w:hAnsi="Courier New"/>
          <w:color w:val="A31515"/>
          <w:sz w:val="18"/>
        </w:rPr>
        <w:t>$"showStep(2);"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btnRegister_Click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//~~~~~~~~~~~~~~~~~~~~~~~~~~~  *שלב 1* ~~~~~~~~~~~~~~~~~~~~~~~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"password2"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~~~~~~~~~~~~~~~~~~~~~~~~~ *שלב 2* ~~~~~~~~~~~~~~~~~~~~~~~~~~~~`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"gender"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//~~~~~~~~~~~~~~~~~~~~~~~~~~~ *שלב 3*  ~~~~~~~~~~~~~~~~~~~~~~~~~~~~~~~~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terms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"terms"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"newLover"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"oldLover"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newLover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"newLover"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"oldLover"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"newLover"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oldLover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"oldLover"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favoriteBreed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"favoriteBreed"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//con.ConnectionString = @"Data Source=(LocalDB)\MSSQLLocalDB;AttachDbFilename=C:\Users\aradl\source\repos\TheWorldOfHorses🐎\TheWorldOfHorses🐎\App_Data\Database1.mdf;Integrated Security=True";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"SELECT COUNT(*) FROM Users WHERE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"Username=@Username OR mail=@mail 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check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checkCmd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checkCmd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checkCmd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"Username or email already exists!"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ClientScript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RegisterStartupScript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GetType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"GoStep1"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$"var __startStep = true; UsernameFlag = true; passwordFlag = true; password2Flag = true; mailFlag = true; genderFlag = true; birthdayFlag = true; checkBoxFlag = true; selectFlag = true; step1Progress = 100; step2Progress = 100; updateV(1); updateV(2); updateV(3);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$"document.getElementById('Username').value = '{Session["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$"document.getElementById('password').value = '{Session["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$"document.getElementById('password2').value = '{Session["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$"document.getElementById('mail').value = '{Session["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$"var genderVal = '{Session["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$"document.querySelector('input[name=\"gender\"][value=\"' + genderVal + '\"]').checked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$"document.getElementById('date').value = '{Session["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</w:t>
      </w:r>
      <w:r>
        <w:rPr>
          <w:rFonts w:ascii="Courier New" w:hAnsi="Courier New"/>
          <w:color w:val="A31515"/>
          <w:sz w:val="18"/>
        </w:rPr>
        <w:t>$"showStep(1);"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"insert into Users(Username,password,password2,mail,gender,date,terms,newLover,oldLover,favoriteBreed)"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"values(@Username,@password,@password2,@mail,@gender,@date,@terms,@newLover,@oldLover,@favoriteBreed);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"SELECT CAST(scope_identity() AS int)"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"@Username"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"@password2"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password2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"@gender"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"@date"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"@terms"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terms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"@newLover"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newLover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"@oldLover"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oldLover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"@favoriteBreed"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favoriteBreed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8000"/>
          <w:sz w:val="18"/>
        </w:rPr>
        <w:t>// מקבל את ה-ID של השורה שהכנסת עכשיו</w:t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cmd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8000"/>
          <w:sz w:val="18"/>
        </w:rPr>
        <w:t>// שמירה ב-Session</w:t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"Username"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newUserId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"favoriteBreed"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favoriteBreed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"HomePage.aspx"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btnNextStep2_Click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8000"/>
          <w:sz w:val="18"/>
        </w:rPr>
        <w:t>// שמירה ב-Session</w:t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"gender"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"gender"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"date"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error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"Email already exsist"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!</w:t>
      </w:r>
      <w:r>
        <w:rPr>
          <w:rFonts w:ascii="Courier New" w:hAnsi="Courier New"/>
          <w:color w:val="282828"/>
          <w:sz w:val="18"/>
        </w:rPr>
        <w:t>CheckFieldServer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"mail"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error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כשיש שגיאה — מחזיר ערכים לשדות ✅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ClientScript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RegisterStartupScript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GetType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"StayStep1"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$"var __startStep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$"document.getElementById('mail').value = '{Session["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$"var genderVal = '{Session["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$"document.querySelector('input[name=\"gender\"][value=\"' + genderVal + '\"]').checked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$"document.getElementById('date').value = '{Session["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A31515"/>
          <w:sz w:val="18"/>
        </w:rPr>
        <w:t>$"showStep(2);"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mailDiv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ClientScript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RegisterStartupScript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GetType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"NextStep2"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$"var __startStep = true; step1Progress = 100; step2Progress = 100;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$"UsernameFlag = true; passwordFlag = true; password2Flag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$"mailFlag = true; genderFlag = true; birthdayFlag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$"document.getElementById('mail').value = '{Session["</w:t>
      </w:r>
      <w:r>
        <w:rPr>
          <w:rFonts w:ascii="Courier New" w:hAnsi="Courier New"/>
          <w:color w:val="282828"/>
          <w:sz w:val="18"/>
        </w:rPr>
        <w:t>mail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$"var genderVal = '{Session["</w:t>
      </w:r>
      <w:r>
        <w:rPr>
          <w:rFonts w:ascii="Courier New" w:hAnsi="Courier New"/>
          <w:color w:val="282828"/>
          <w:sz w:val="18"/>
        </w:rPr>
        <w:t>gender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$"document.querySelector('input[name=\"gender\"][value=\"' + genderVal + '\"]').checked = true;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$"document.getElementById('date').value = '{Session["</w:t>
      </w:r>
      <w:r>
        <w:rPr>
          <w:rFonts w:ascii="Courier New" w:hAnsi="Courier New"/>
          <w:color w:val="282828"/>
          <w:sz w:val="18"/>
        </w:rPr>
        <w:t>date</w:t>
      </w:r>
      <w:r>
        <w:rPr>
          <w:rFonts w:ascii="Courier New" w:hAnsi="Courier New"/>
          <w:color w:val="A31515"/>
          <w:sz w:val="18"/>
        </w:rPr>
        <w:t>"]}';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A31515"/>
          <w:sz w:val="18"/>
        </w:rPr>
        <w:t>$"updateV(1); updateV(2); showStep(3);"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RegisterPage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UsernameDiv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UsernameDiv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btnNext1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btnNext1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mailDiv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mailDiv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btnNext2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btnNext2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btnRegister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btnRegister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ResetPassword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CodeBehind="ResetPassword.aspx.cs" Inherits="TheWorldOfHorses__.ResetPassword"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"CSS/login.css"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"js/ResetPassword.js"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"allLoginPage"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LEFT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"left"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"overlay"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Reset Password 🐎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Enter your new password below.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RIGHT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"right"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"login-wrapper"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"login-title"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New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"msgDiv"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"formFields"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"newPass"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New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"newPass"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"newPass"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"checkPass()"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"input-group"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"confirmPass"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Confirm 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"confirmPass"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"confirmPass"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oninput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"checkConfirm()"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"confirmDiv"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"step-buttons"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"submit"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"Reset Password"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"return checkAll()"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"login-link"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Remembered your password?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"LoginPage.aspx"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Login here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setTimeout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"&lt;%=msgDiv.ClientID%&gt;"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"success"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let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7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282828"/>
          <w:sz w:val="18"/>
        </w:rPr>
        <w:t>msg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`</w:t>
      </w:r>
      <w:r>
        <w:rPr>
          <w:rFonts w:ascii="Courier New" w:hAnsi="Courier New"/>
          <w:color w:val="A31515"/>
          <w:sz w:val="18"/>
        </w:rPr>
        <w:br/>
        <w:t xml:space="preserve">                &lt;div style="text-align:center; padding: 20px;"&gt;</w:t>
        <w:br/>
        <w:t xml:space="preserve">                    &lt;div style="</w:t>
        <w:br/>
        <w:t xml:space="preserve">                        width: 80px; height: 80px; border-radius: 50%;</w:t>
        <w:br/>
        <w:t xml:space="preserve">                        background: #3b6d11; color: white;</w:t>
        <w:br/>
        <w:t xml:space="preserve">                        display: flex; align-items: center; justify-content: center;</w:t>
        <w:br/>
        <w:t xml:space="preserve">                        font-size: 40px; margin: 0 auto 15px;"&gt;</w:t>
        <w:br/>
        <w:t xml:space="preserve">                        ✓</w:t>
        <w:br/>
        <w:t xml:space="preserve">                    &lt;/div&gt;</w:t>
        <w:br/>
        <w:t xml:space="preserve">                    &lt;div style="font-size: 22px; font-weight: bold; color: #3b6d11; margin-bottom: 10px;"&gt;</w:t>
        <w:br/>
        <w:t xml:space="preserve">                        Password Reset Successfully!</w:t>
        <w:br/>
        <w:t xml:space="preserve">                    &lt;/div&gt;</w:t>
        <w:br/>
        <w:t xml:space="preserve">                    &lt;div id="countdownText" style="font-size: 15px; color: #333; font-weight: bold;"&gt;</w:t>
        <w:br/>
        <w:t xml:space="preserve">                          Redirecting in </w:t>
      </w:r>
      <w:r>
        <w:rPr>
          <w:rFonts w:ascii="Courier New" w:hAnsi="Courier New"/>
          <w:color w:val="A31515"/>
          <w:sz w:val="18"/>
        </w:rPr>
        <w:t>${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A31515"/>
          <w:sz w:val="18"/>
        </w:rPr>
        <w:t>}</w:t>
      </w:r>
      <w:r>
        <w:rPr>
          <w:rFonts w:ascii="Courier New" w:hAnsi="Courier New"/>
          <w:color w:val="A31515"/>
          <w:sz w:val="18"/>
        </w:rPr>
        <w:t>...</w:t>
        <w:br/>
        <w:t xml:space="preserve">                     &lt;/div&gt;</w:t>
        <w:br/>
        <w:t xml:space="preserve">                &lt;/div&gt;</w:t>
        <w:br/>
        <w:t xml:space="preserve">                            </w:t>
      </w:r>
      <w:r>
        <w:rPr>
          <w:rFonts w:ascii="Courier New" w:hAnsi="Courier New"/>
          <w:color w:val="A31515"/>
          <w:sz w:val="18"/>
        </w:rPr>
        <w:t>`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0000FF"/>
          <w:sz w:val="18"/>
        </w:rPr>
        <w:t>let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interval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setInterval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>--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clearInterval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interval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window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location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"LoginPage.aspx"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"countdownText"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"Redirecting in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"..."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ResetPassword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"login-page"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token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QueryString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"token"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IsNullOrEmpty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token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"Invalid reset link."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formFields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"display"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"none"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newPass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"newPass"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?.</w:t>
      </w:r>
      <w:r>
        <w:rPr>
          <w:rFonts w:ascii="Courier New" w:hAnsi="Courier New"/>
          <w:color w:val="282828"/>
          <w:sz w:val="18"/>
        </w:rPr>
        <w:t>Trim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8000"/>
          <w:sz w:val="18"/>
        </w:rPr>
        <w:t>// בדיקת טוקן תקין ולא פג תוקף</w:t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checkToken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"SELECT userId FROM PasswordResets WHERE token=@token AND expiry &gt; @now"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checkToken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"@token"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token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checkToken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"@now"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DateTime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Now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checkToken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ExecuteScalar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"Reset link expired or invalid."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"color"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"red"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282828"/>
          <w:sz w:val="18"/>
        </w:rPr>
        <w:t>formFields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"display"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"none"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result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8000"/>
          <w:sz w:val="18"/>
        </w:rPr>
        <w:t>// עדכון הסיסמא</w:t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updatePass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"UPDATE Users SET password=@password WHERE id=@id"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updatePass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"@password"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newPass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updatePass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"@id"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userId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updatePass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008000"/>
          <w:sz w:val="18"/>
        </w:rPr>
        <w:t>// מחיקת הטוקן מהטבלה</w:t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deleteToken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SqlCommand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    </w:t>
      </w:r>
      <w:r>
        <w:rPr>
          <w:rFonts w:ascii="Courier New" w:hAnsi="Courier New"/>
          <w:color w:val="A31515"/>
          <w:sz w:val="18"/>
        </w:rPr>
        <w:t>"DELETE FROM PasswordResets WHERE token=@token"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deleteToken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Parameters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AddWithValue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"@token"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token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deleteToken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ExecuteNonQuery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"success"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formFields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"display"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"none"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ResetPassword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msgDiv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msgDiv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formFields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formFields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RidingPage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CodeBehind="RidingPage.aspx.cs" Inherits="TheWorldOfHorses__.knoleg_master_nested_.RidingPage"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🏇 Horseback Riding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Riding a horse is one of the most magical experiences a person can have. It's not just sport — it's a partnership between human and animal built on trust, balance, and communication.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🐾 Why Ride Horses?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It builds a deep bond between human and animal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It improves balance, posture, and coordination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It boosts confidence and emotional well-being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It connects you with nature in a unique way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It's a full-body workout — even if it doesn't feel like it!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🧭 Types of Horseback Riding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English Riding: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Used in competitions and shows. Riders sit upright with a flat saddle. Includes dressage, show jumping, and cross-country.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width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"20%"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"Pics/EnglishRidingPic.png"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"English Riding"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"margin-top:8px; border-radius:8px;"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"margin-top:12px;"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Western Riding: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Common in the USA, with a large comfortable saddle. Often seen in rodeos and cowboy culture.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width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"20%"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"Pics/WesternRidingPic.png"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"Western Riding"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"margin-top:8px; border-radius:8px;"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"margin-top:12px;"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Trail Riding: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Riding through forests and fields. Perfect for beginners and outdoor adventures.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width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"20%"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"Pics/TrailRidingPic.png"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"Trail Riding"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"margin-top:8px; border-radius:8px;"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"margin-top:12px;"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Dressage: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Often called "horse ballet" — focuses on precision and elegant movement between horse and rider.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"margin-top:12px;"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Show Jumping: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Riders guide their horse over obstacles in a specific order. Requires speed and accuracy.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🔰 Beginner Tips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Always wear a certified riding helmet and proper boots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Take lessons with a qualified instructor before riding alone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Approach the horse calmly from the left side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Learn walk, halt, turn, and trot before cantering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Always warm up the horse before intense riding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🧠 The Mental Side of Riding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feel your emotions through your body. If you're tense, your horse will feel it too. The best riders are calm, focused, and confident. Riding teaches patience, empathy, and self-control.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📸 My Dream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One day, I hope to ride regularly — maybe even compete or own a horse. Until then, every ride is a step closer to that dream.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RidingPage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RidingPage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SeasonalFeeding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CodeBehind="SeasonalFeeding.aspx.cs" Inherits="TheWorldOfHorses__.knoleg_master_nested_.SeasonalFeeding" %&gt;</w:t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🍂 Seasonal Feeding Guide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 horse's nutritional needs change with the seasons. Temperature, activity level, and pasture availability all affect what and how much a horse should eat.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🌸 Spring — Watch Out for Rich Grass!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Fresh spring grass is very high in sugars (fructans), which can cause laminitis and colic.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Limit grazing time, especially in the morning when sugar levels are highest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 a grazing muzzle if needed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Introduce pasture gradually after winter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☀️ Summer — Heat and Hydration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sweat more and need up to 60 liters of water per day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Provide electrolytes after heavy exercise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Pasture may dry out — supplement with hay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Feed during the cooler hours of morning and evening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🍁 Autumn — Preparing for Winter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As pasture declines, gradually increase hay rations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Monitor body condition — horses should enter winter at healthy weight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Watch for acorns and fallen leaves in paddocks — some are toxic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❄️ Winter — Extra Energy Needed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Increase hay significantly — forage fermentation creates body heat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Ensure water does not freeze — use heated buckets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Thin horses may need grain supplementation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Horses in blankets burn fewer calories — adjust feed accordingly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border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cellpadding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"8"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cellspacing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"border-collapse:collapse; width:100%; margin-top:15px;"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"background:#e0f0ff;"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Season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Main Challenge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Key Action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Spring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Too much rich grass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Limit grazing, watch for laminitis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Summer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Dehydration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Extra water </w:t>
      </w:r>
      <w:r>
        <w:rPr>
          <w:rFonts w:ascii="Courier New" w:hAnsi="Courier New"/>
          <w:color w:val="282828"/>
          <w:sz w:val="18"/>
        </w:rPr>
        <w:t>&amp;amp;</w:t>
      </w:r>
      <w:r>
        <w:rPr>
          <w:rFonts w:ascii="Courier New" w:hAnsi="Courier New"/>
          <w:color w:val="282828"/>
          <w:sz w:val="18"/>
        </w:rPr>
        <w:t xml:space="preserve"> electrolytes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Autumn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Declining pasture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Increase hay gradually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Winter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Cold = more calories needed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More hay, check water daily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SeasonalFeeding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SeasonalFeeding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ShowPic.ashx</w:t>
      </w:r>
    </w:p>
    <w:p>
      <w:pPr>
        <w:jc w:val="right"/>
      </w:pPr>
      <w:r>
        <w:t>⚠ אין תיאור בדאטהבייס</w:t>
      </w:r>
    </w:p>
    <w:p>
      <w:r>
        <w:br w:type="page"/>
      </w:r>
    </w:p>
    <w:p>
      <w:pPr>
        <w:pStyle w:val="Heading1"/>
      </w:pPr>
      <w:r>
        <w:t>דף: Site1.Master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head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ContentPlaceHolder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head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form1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HtmlForm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form1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typePage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HtmlAnchor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typePage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logOut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logOut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ContentPlaceHolder1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ContentPlaceHolder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ContentPlaceHolder1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Sounds</w:t>
      </w:r>
    </w:p>
    <w:p>
      <w:pPr>
        <w:jc w:val="right"/>
      </w:pPr>
      <w:r>
        <w:t>דף אינטראקטיבי להשמעת קולות וצהלות סוסים שונים, הכולל נגן שמע מעוצב מבוסס JavaScript, שליטה בווליום וגרף התקדמות.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CodeBehind="Sounds.aspx.cs" Inherits="TheWorldOfHorses__.Sounds"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"CSS/sounds.css"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"top-row"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"sounds-hint"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"hint-emoji"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👆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Click a sound to start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"volume-banner"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🔊 Make sure your volume is turned up!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"sounds-page"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"sounds-circles"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"soundsCircles"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"player-box"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"audioPlayer"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source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"audioSource"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"button"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"togglePlay()"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▶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"player-info"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"player-name"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"playerName"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—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"progress-bar"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"progress-fill"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"progressFill"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sounds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'neigh'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'Neigh'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'נהירה'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'🐴'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'snort'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'Snort'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'נחירה'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'😤'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'nicker'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'Nicker'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'גרגור'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'😌'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'scream'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'Scream'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'צריחה'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'😱'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'blow'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'Blow'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'נשיפה'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'💨'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'snore'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'Snore'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'נחירת שינה'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'🤧'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'whinny'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'Whinny'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'ילילה'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'👶'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'horse_eating_hay'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'Eating hay'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'אכילת שחת'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'🌾'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'horse_drinking_water'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'Drinking'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'שתייה'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'💧'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'horse_tail_swish'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'Tail swish'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'נדנוד זנב'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'🐎'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'm4a'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'horse_teeth'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'Eating carrot'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'אכילת גזר'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'🥕'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'm4a'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'walk2_fotstepsts'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'Hooves'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'פרסות'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'👟'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'wav'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window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onload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container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'soundsCircles'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sounds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forEach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index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createElement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'div'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className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'sound-circle'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index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 active'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'&lt;div class="circle"&gt;'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emoji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'&lt;/div&gt;&lt;span&gt;'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'&lt;/span&gt;'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playSound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container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appendChild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playSound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'audioPlayer'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source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'audioSource'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'm4a'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'audio/mp4'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'audio/wav'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pause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source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'Sounds/'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'.'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ext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source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volume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'horse_teeth'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?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0.05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1.0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t xml:space="preserve">  </w:t>
      </w:r>
      <w:r>
        <w:rPr>
          <w:rFonts w:ascii="Courier New" w:hAnsi="Courier New"/>
          <w:color w:val="008000"/>
          <w:sz w:val="18"/>
        </w:rPr>
        <w:t>// ← הוסף כאן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play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'horse_teeth'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setTimeout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volume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1.0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2000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'playerName'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 — '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hebrew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'playBtn'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'⏸'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'progressFill'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width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'0%'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querySelectorAll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'.sound-circle'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forEach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c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c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classList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remove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'active'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el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classList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add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'active'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ontimeupdate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duration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currentTime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duration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*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'progressFill'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width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'%'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onended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'playBtn'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'▶'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'progressFill'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width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'100%'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togglePlay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'audioPlayer'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var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'playBtn'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paused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play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'⏸'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audio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pause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btn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'▶'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  <w:t xml:space="preserve">    </w:t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Sounds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"sounds-body"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Sounds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Supplements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CodeBehind="Supplements.aspx.cs" Inherits="TheWorldOfHorses__.knoleg_master_nested_.Supplements"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💊 Horse Nutritional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 well-balanced diet of good hay, pasture, and water covers most of a horse's nutritional needs. However, some horses benefit from supplements.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🤔 When Are Supplements Needed?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When hay quality is poor or lacks certain nutrients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For competition or working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During pregnancy or lactation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For older horses with joint or digestive issues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When a vet identifies a specific deficiency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🧪 Common Types of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border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cellpadding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"8"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cellspacing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"border-collapse:collapse; width:100%; margin-top:10px;"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"background:#e8f5e9;"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Purpose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Examples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Vitamin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Support immunity and vision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Vitamin E, A, B-complex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Mineral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Support bone strength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Calcium, Phosphorus, Zinc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Joint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Reduce inflammation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Glucosamine, Chondroitin, MSM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Digestive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Support gut health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Probiotics, Prebiotics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Hoof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Improve hoof quality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Biotin, Zinc, Methionine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Coat supplements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Improve shine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Omega-3 fatty acids, flaxseed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Electrolytes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Replace minerals lost through sweat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Salt, Sodium, Potassium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⚠️ Important Warnings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Always consult your vet before starting any supplement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More is NOT better — over-supplementing can cause toxicity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Supplements are not a substitute for a good basic diet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Supplements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Supplements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TypesPage</w:t>
      </w:r>
    </w:p>
    <w:p>
      <w:pPr>
        <w:jc w:val="right"/>
      </w:pPr>
      <w:r>
        <w:t>דף גזעי סוסים המציג קלפים דינמיים עם תמונות, מהירות, גובה ותיאור של גזעים שונים, כולל אפשרות לחיפוש וסימון גזעים מועדפים.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CodeBehind="TypesPage.aspx.cs" Inherits="TheWorldOfHorses__.TypesPage"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"CSS/Types.css"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==================================================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008000"/>
          <w:sz w:val="18"/>
        </w:rPr>
        <w:t>&lt;!-- ==================================================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008000"/>
          <w:sz w:val="18"/>
        </w:rPr>
        <w:t>&lt;!-- HERO SECTION – סוס מועדף בראש הדף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"hero-container"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"hero-arrow left"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‹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"hero-arrow right"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›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צד שמאל – רקע עם מלל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"hero-text"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"hero-stats"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"hero-stats"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צד ימין – תמונה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"hero-image"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"hero-img"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"Hero Horse"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================================================== --&gt;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SEARCH SECTION – חיפוש סוסים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"search-container"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"text"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"searchInput"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placeholder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"Search horses..."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008000"/>
          <w:sz w:val="18"/>
        </w:rPr>
        <w:t>&lt;!-- ==================================================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"horse-cards-container"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קו עם טקסט למועדפים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"section-divider"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Favorites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קלפי המועדפים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"favorite-cards"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כאן יוכנסו קלפי המועדפים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קו עם טקסט לשאר הסוסים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"section-divider"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Other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קלפי השאר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"other-cards"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</w:t>
      </w:r>
      <w:r>
        <w:rPr>
          <w:rFonts w:ascii="Courier New" w:hAnsi="Courier New"/>
          <w:color w:val="008000"/>
          <w:sz w:val="18"/>
        </w:rPr>
        <w:t>&lt;!-- הקלפים נוצרים אוטומטית מ-JS --&gt;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כאן נכניס את שאר other-cards" --&gt;</w:t>
      </w:r>
      <w:r>
        <w:rPr>
          <w:rFonts w:ascii="Courier New" w:hAnsi="Courier New"/>
          <w:color w:val="282828"/>
          <w:sz w:val="18"/>
        </w:rPr>
        <w:br/>
        <w:br/>
        <w:t xml:space="preserve">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 xml:space="preserve">%-- </w:t>
      </w:r>
      <w:r>
        <w:rPr>
          <w:rFonts w:ascii="Courier New" w:hAnsi="Courier New"/>
          <w:color w:val="008000"/>
          <w:sz w:val="18"/>
        </w:rPr>
        <w:t>&lt;!-- קלף סוס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"card-inner"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צד קדמי --&gt;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"card-front"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"Pics/ArabianHorsePic.png"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"Arabian Horse"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"horse-img"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Arabian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"favorite-btn"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data-horse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"Arabian Horse"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❤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צד אחורי --&gt;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"card-back"</w:t>
      </w:r>
      <w:r>
        <w:rPr>
          <w:rFonts w:ascii="Courier New" w:hAnsi="Courier New"/>
          <w:color w:val="282828"/>
          <w:sz w:val="18"/>
        </w:rPr>
        <w:t xml:space="preserve">  </w:t>
      </w:r>
      <w:r>
        <w:rPr>
          <w:rFonts w:ascii="Courier New" w:hAnsi="Courier New"/>
          <w:color w:val="282828"/>
          <w:sz w:val="18"/>
        </w:rPr>
        <w:t>data-bg-color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"saddlebrown"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"background-color: saddlebrown;"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"horse-stats"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Maximum Speed: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65 km/h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Height: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150–160 cm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Color: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Bay, Gray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Temperament: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Intelligent, Energetic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Description: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           Arabian horses are elegant and resilient. Known for their endurance and loyalty, </w:t>
        <w:br/>
        <w:t xml:space="preserve">they are often used in long-distance riding and shows. Their graceful appearance </w:t>
        <w:br/>
        <w:t>makes them one of the most admired horse breeds in the world.</w:t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*Fun Fact: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Loves long rides in the desert 🌵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end card-back --&gt;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8000"/>
          <w:sz w:val="18"/>
        </w:rPr>
        <w:t>&lt;!-- end card-inner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end horse-card  --&gt;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"card-inner"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צד קדמי --&gt;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"card-front"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"Pics/BodyPic.png"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alt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"Arabian Horse"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"horse-img"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"horse-name"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EX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"favorite-btn"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data-horse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"EX"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❤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צד אחורי --&gt;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"card-back"</w:t>
      </w:r>
      <w:r>
        <w:rPr>
          <w:rFonts w:ascii="Courier New" w:hAnsi="Courier New"/>
          <w:color w:val="282828"/>
          <w:sz w:val="18"/>
        </w:rPr>
        <w:t xml:space="preserve">  </w:t>
      </w:r>
      <w:r>
        <w:rPr>
          <w:rFonts w:ascii="Courier New" w:hAnsi="Courier New"/>
          <w:color w:val="282828"/>
          <w:sz w:val="18"/>
        </w:rPr>
        <w:t>data-bg-color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"blue"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"background-color:blue;"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"horse-stats"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"horse-group-fast"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Group: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fast horse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Maximum Speed: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AAAAAAAAAAAAA km/h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Height: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150AAAAAAAAAAAAA160 cm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Color: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Bay, Gray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Temperament: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150AAAAAAAAAAAAA160, Energetic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Description: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           2222222222222222222222222222222</w:t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"stat-label"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*Fun Fact: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=================AAAAA 🌵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    </w:t>
      </w:r>
      <w:r>
        <w:rPr>
          <w:rFonts w:ascii="Courier New" w:hAnsi="Courier New"/>
          <w:color w:val="008000"/>
          <w:sz w:val="18"/>
        </w:rPr>
        <w:t>&lt;!-- end card-back --&gt;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008000"/>
          <w:sz w:val="18"/>
        </w:rPr>
        <w:t>&lt;!-- end card-inner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--%&gt;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8000"/>
          <w:sz w:val="18"/>
        </w:rPr>
        <w:t>&lt;!-- end other-cards   --&gt;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008000"/>
          <w:sz w:val="18"/>
        </w:rPr>
        <w:t>&lt;!-- end  horse-cards-container  --&gt;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"js/Types.js"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TypesPage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"types-page"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TypesPage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WaterNeeds</w:t>
      </w:r>
    </w:p>
    <w:p>
      <w:pPr>
        <w:jc w:val="right"/>
      </w:pPr>
      <w:r>
        <w:t>דף הסבר מפורט על חשיבות המים והלחות עבור הסוסים, כמויות השתייה הנדרשות ביום, סימני התייבשות וצריכת מלחים ואלקטרוליטים.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MasterPageFile="~/knoleg_master(nested)/knowlegHorse.master" AutoEventWireup="true" CodeBehind="WaterNeeds.aspx.cs" Inherits="TheWorldOfHorses__.knoleg_master_nested_.WaterNeeds"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"NutritionContent"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💧 Water Needs of Horses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h1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Water is the single most important nutrient for horses. A horse can survive weeks without food, but only a few days without water.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📊 How Much Water Does a Horse Need?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An average adult horse drinks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25–55 liters of water per day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. This increases when: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The weather is hot or humid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The horse is working or exercising heavily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The horse is lactating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The horse is eating mostly dry hay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border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cellpadding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"8"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cellspacing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"0"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"border-collapse:collapse; width:100%; margin-top:10px;"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"background:#d0eaf8;"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Situation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Estimated Daily Water Intake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th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Resting horse, cool weather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25–30 liters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Working horse, normal weather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35–45 liters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Hot summer day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45–60 liters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Lactating mare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Up to 65 liters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td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tr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table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✅ Water Quality Matters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Water should always be clean and fresh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Change water buckets at least once or twice a day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Scrub buckets and troughs weekly to prevent algae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In winter, make sure water isn't frozen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⚠️ Signs of Dehydration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 the "pinch test": pinch the skin on the neck. If it snaps back in under 2 seconds, the horse is well hydrated.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Dry, tacky gums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Sunken eyes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Lethargy or weakness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Dark, concentrated urine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li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ul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🧂 Electrolytes and Salt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Provide a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salt lick block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strong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 xml:space="preserve"> in the stable so horses can regulate their own salt intake. After intense exercise in hot weather, electrolyte supplements may be needed.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WaterNeeds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>//     the code is regenerated.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TheWorldOfHorses__.knoleg_master_nested_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WaterNeeds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knowlegHorse.master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knowlegHorse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NutritionContent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ContentPlaceHolder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NutritionContent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myAccount</w:t>
      </w:r>
    </w:p>
    <w:p>
      <w:pPr>
        <w:jc w:val="right"/>
      </w:pPr>
      <w:r>
        <w:t>דף האזור האישי של המשתמש המחובר. מציג את פרטי הפרופיל הנוכחיים שלו (שם, אימייל, תמונת פרופיל) ומאפשר ניתוק מהמערכת או מחיקת חשבון.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CodeBehind="myAccount.aspx.cs" Inherits="TheWorldOfHorses__.myAccount"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link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"CSS/MyAccount.css"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rel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"stylesheet"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"account-card"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Header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"account-header"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008000"/>
          <w:sz w:val="18"/>
        </w:rPr>
        <w:t>&lt;!-- 🆕 אם יש תמונה הצג אותה, אחרת הצג את האות --&gt;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if (Session["ProfilePic"] != null)</w:t>
        <w:br/>
        <w:t xml:space="preserve">                { %&gt;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img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src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"ShowPic.ashx"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"account-avatar"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"object-fit: cover;"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}</w:t>
        <w:br/>
        <w:t xml:space="preserve">                else</w:t>
        <w:br/>
        <w:t xml:space="preserve">                { %&gt;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"account-avatar"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%= Session["Username"] != null ? Session["Username"].ToString()[0].ToString().ToUpper() : "?" %&gt;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 } %&gt;</w:t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%= Session["Username"]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h2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Member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p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"successMsg"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Details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Username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"value"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%= Session["Username"]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Email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"value"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%= Session["mail"] %&gt;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"detail-row"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"label"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Password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"value"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••••••••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span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008000"/>
          <w:sz w:val="18"/>
        </w:rPr>
        <w:t>&lt;!-- Actions --&gt;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"account-actions"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href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"EditProfile.aspx"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"btn-primary"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style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"flex: 1; text-decoration: none; text-align: center; display: flex; align-items: center; justify-content: center;"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✏ Edit Profile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"logOF"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 Off"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"logOF_Click"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"btn-secondary"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"delBT"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Text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"Delete"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OnClick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"delBT_Click"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CssClass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"btn-danger"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successMsg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document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getElementById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"&lt;%=successMsg.ClientID%&gt;"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script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System.Data.SqlClient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myAccount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Site1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Master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BodyCssClass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"account-page"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"LoginPage.aspx"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"successMsg"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successMsg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InnerText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"successMsg"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Remove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"successMsg"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delBT_Click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SqlConnection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@"Data Source=(LocalDB)\MSSQLLocalDB;AttachDbFilename=C:\Users\aradl\source\repos\TheWorldOfHorses🐎\TheWorldOfHorses🐎\App_Data\Database1.mdf;Integrated Security=True"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Open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"delete from Users where id="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Parse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ToString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""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SqlDataAdapter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SqlDataAdapter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DataSet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DataSet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da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Fill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ds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con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Close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Clear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Abandon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"Register.aspx"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logOF_Click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"id"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282828"/>
          <w:sz w:val="18"/>
        </w:rPr>
        <w:t>ResetInfo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ResetInfo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Response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Redirect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A31515"/>
          <w:sz w:val="18"/>
        </w:rPr>
        <w:t>"LoginPage.aspx"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ResetInfo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Clear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Session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Abandon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myAccount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successMsg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successMsg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logOF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logOF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delBT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Button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delBT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p>
      <w:pPr>
        <w:pStyle w:val="Heading1"/>
      </w:pPr>
      <w:r>
        <w:t>דף: quis</w:t>
      </w:r>
    </w:p>
    <w:p>
      <w:pPr>
        <w:jc w:val="right"/>
      </w:pPr>
      <w:r>
        <w:t>⚠ אין תיאור בדאטהבייס</w:t>
      </w:r>
    </w:p>
    <w:p>
      <w:pPr>
        <w:pStyle w:val="Heading2"/>
      </w:pPr>
      <w:r>
        <w:t>ASPX</w:t>
      </w:r>
    </w:p>
    <w:p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%@ Page Title="" Language="C#" MasterPageFile="~/Site1.Master" AutoEventWireup="true" CodeBehind="quis.aspx.cs" Inherits="TheWorldOfHorses__.quis" %&gt;</w:t>
        <w:br/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"head"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ContentPlaceHolderID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"ContentPlaceHolder1"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</w:t>
        <w:br/>
        <w:t xml:space="preserve"> </w:t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class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"quiz"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1. What is the fastest horse breed?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"Arabian"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"q1a1"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Arabian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"Thoroughbred"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"q1a2"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Thoroughbred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"Clydesdale"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"q1a3"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Clydesdale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"Pony"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"q1a4"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Pony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2. Which horse is small?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"Mustang"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"q2a1"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Mustang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"Pony"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"q2a2"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Pony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"Friesian"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"q2a3"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Friesian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"Andalusian"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"q2a4"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Andalusian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3. How many toes does a horse have per leg?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"q3a1"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1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"2"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"q3a2"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2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"3"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"q3a3"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3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"q3a4"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4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4. What do horses mainly eat?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h3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"Meat"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"q4a1"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Meat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"Fish"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"q4a2"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Fish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"Hay"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"q4a3"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Hay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"radio"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name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"Insects"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"q4a4"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    Insects</w:t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label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id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"finalScore"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runat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"server"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br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input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type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"submit"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value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A31515"/>
          <w:sz w:val="18"/>
        </w:rPr>
        <w:t>"Check Score"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  <w:t xml:space="preserve">    </w:t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div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&lt;</w:t>
      </w:r>
      <w:r>
        <w:rPr>
          <w:rFonts w:ascii="Courier New" w:hAnsi="Courier New"/>
          <w:color w:val="282828"/>
          <w:sz w:val="18"/>
        </w:rPr>
        <w:t>/</w:t>
      </w:r>
      <w:r>
        <w:rPr>
          <w:rFonts w:ascii="Courier New" w:hAnsi="Courier New"/>
          <w:color w:val="282828"/>
          <w:sz w:val="18"/>
        </w:rPr>
        <w:t>asp:Content</w:t>
      </w:r>
      <w:r>
        <w:rPr>
          <w:rFonts w:ascii="Courier New" w:hAnsi="Courier New"/>
          <w:color w:val="282828"/>
          <w:sz w:val="18"/>
        </w:rPr>
        <w:t>&gt;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C#</w:t>
      </w:r>
    </w:p>
    <w:p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System.Collections.Generic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System.Linq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System.Security.Cryptography.X509Certificates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using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System.Web.UI.WebControls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quis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: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Page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void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Page_Load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object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sender</w:t>
      </w:r>
      <w:r>
        <w:rPr>
          <w:rFonts w:ascii="Courier New" w:hAnsi="Courier New"/>
          <w:color w:val="282828"/>
          <w:sz w:val="18"/>
        </w:rPr>
        <w:t>,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EventArgs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IsPostBack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0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"q1"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"q2"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q3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"q3"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q4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Request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Form</w:t>
      </w:r>
      <w:r>
        <w:rPr>
          <w:rFonts w:ascii="Courier New" w:hAnsi="Courier New"/>
          <w:color w:val="282828"/>
          <w:sz w:val="18"/>
        </w:rPr>
        <w:t>[</w:t>
      </w:r>
      <w:r>
        <w:rPr>
          <w:rFonts w:ascii="Courier New" w:hAnsi="Courier New"/>
          <w:color w:val="A31515"/>
          <w:sz w:val="18"/>
        </w:rPr>
        <w:t>"q4"</w:t>
      </w:r>
      <w:r>
        <w:rPr>
          <w:rFonts w:ascii="Courier New" w:hAnsi="Courier New"/>
          <w:color w:val="282828"/>
          <w:sz w:val="18"/>
        </w:rPr>
        <w:t>]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בדיקה אם המשתמש בכלל בחר תשובה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q1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"Thoroughbred"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UpdateScore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q2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"Pony"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UpdateScore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q3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q3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"1"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UpdateScore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q4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!=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&amp;&amp;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q4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"Hay"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UpdateScore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8000"/>
          <w:sz w:val="18"/>
        </w:rPr>
        <w:t>// הודעה לפי ציון</w:t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100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finalScore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"🔥 Perfect! Your score is: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if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&gt;=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50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finalScore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"👍 Good job! Your score is: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        </w:t>
      </w:r>
      <w:r>
        <w:rPr>
          <w:rFonts w:ascii="Courier New" w:hAnsi="Courier New"/>
          <w:color w:val="282828"/>
          <w:sz w:val="18"/>
        </w:rPr>
        <w:t>finalScore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InnerHtml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=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A31515"/>
          <w:sz w:val="18"/>
        </w:rPr>
        <w:t>"😅 Keep practicing! Your score is: "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UpdateScore</w:t>
      </w:r>
      <w:r>
        <w:rPr>
          <w:rFonts w:ascii="Courier New" w:hAnsi="Courier New"/>
          <w:color w:val="282828"/>
          <w:sz w:val="18"/>
        </w:rPr>
        <w:t>(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>)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   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score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+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25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pPr>
        <w:pStyle w:val="Heading2"/>
      </w:pPr>
      <w:r>
        <w:t>Designer</w:t>
      </w:r>
    </w:p>
    <w:p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008000"/>
          <w:sz w:val="18"/>
        </w:rPr>
        <w:t>// &lt;auto-generated&gt;</w:t>
        <w:br/>
      </w:r>
      <w:r>
        <w:rPr>
          <w:rFonts w:ascii="Courier New" w:hAnsi="Courier New"/>
          <w:color w:val="008000"/>
          <w:sz w:val="18"/>
        </w:rPr>
        <w:t>//     This code was generated by a tool.</w:t>
        <w:br/>
      </w:r>
      <w:r>
        <w:rPr>
          <w:rFonts w:ascii="Courier New" w:hAnsi="Courier New"/>
          <w:color w:val="008000"/>
          <w:sz w:val="18"/>
        </w:rPr>
        <w:t>//</w:t>
        <w:br/>
      </w:r>
      <w:r>
        <w:rPr>
          <w:rFonts w:ascii="Courier New" w:hAnsi="Courier New"/>
          <w:color w:val="008000"/>
          <w:sz w:val="18"/>
        </w:rPr>
        <w:t>//     Changes to this file may cause incorrect behavior and will be lost if</w:t>
        <w:br/>
      </w:r>
      <w:r>
        <w:rPr>
          <w:rFonts w:ascii="Courier New" w:hAnsi="Courier New"/>
          <w:color w:val="008000"/>
          <w:sz w:val="18"/>
        </w:rPr>
        <w:t xml:space="preserve">//     the code is regenerated. </w:t>
        <w:br/>
      </w:r>
      <w:r>
        <w:rPr>
          <w:rFonts w:ascii="Courier New" w:hAnsi="Courier New"/>
          <w:color w:val="008000"/>
          <w:sz w:val="18"/>
        </w:rPr>
        <w:t>// &lt;/auto-generated&gt;</w:t>
        <w:br/>
      </w:r>
      <w:r>
        <w:rPr>
          <w:rFonts w:ascii="Courier New" w:hAnsi="Courier New"/>
          <w:color w:val="008000"/>
          <w:sz w:val="18"/>
        </w:rPr>
        <w:t>//------------------------------------------------------------------------------</w:t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TheWorldOfHorses__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partial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quis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{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finalScore control.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&lt;/summary&gt;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Auto-generated field.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To modify move field declaration from designer file to code-behind file.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8000"/>
          <w:sz w:val="18"/>
        </w:rPr>
        <w:t>/// &lt;/remarks&gt;</w:t>
        <w:br/>
      </w:r>
      <w:r>
        <w:rPr>
          <w:rFonts w:ascii="Courier New" w:hAnsi="Courier New"/>
          <w:color w:val="282828"/>
          <w:sz w:val="18"/>
        </w:rPr>
        <w:t xml:space="preserve">       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global</w:t>
      </w:r>
      <w:r>
        <w:rPr>
          <w:rFonts w:ascii="Courier New" w:hAnsi="Courier New"/>
          <w:color w:val="282828"/>
          <w:sz w:val="18"/>
        </w:rPr>
        <w:t>::</w:t>
      </w:r>
      <w:r>
        <w:rPr>
          <w:rFonts w:ascii="Courier New" w:hAnsi="Courier New"/>
          <w:color w:val="282828"/>
          <w:sz w:val="18"/>
        </w:rPr>
        <w:t>System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Web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UI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HtmlControls</w:t>
      </w:r>
      <w:r>
        <w:rPr>
          <w:rFonts w:ascii="Courier New" w:hAnsi="Courier New"/>
          <w:color w:val="282828"/>
          <w:sz w:val="18"/>
        </w:rPr>
        <w:t>.</w:t>
      </w:r>
      <w:r>
        <w:rPr>
          <w:rFonts w:ascii="Courier New" w:hAnsi="Courier New"/>
          <w:color w:val="282828"/>
          <w:sz w:val="18"/>
        </w:rPr>
        <w:t>HtmlGenericControl</w:t>
      </w:r>
      <w:r>
        <w:rPr>
          <w:rFonts w:ascii="Courier New" w:hAnsi="Courier New"/>
          <w:color w:val="282828"/>
          <w:sz w:val="18"/>
        </w:rPr>
        <w:t xml:space="preserve"> </w:t>
      </w:r>
      <w:r>
        <w:rPr>
          <w:rFonts w:ascii="Courier New" w:hAnsi="Courier New"/>
          <w:color w:val="282828"/>
          <w:sz w:val="18"/>
        </w:rPr>
        <w:t>finalScore</w:t>
      </w:r>
      <w:r>
        <w:rPr>
          <w:rFonts w:ascii="Courier New" w:hAnsi="Courier New"/>
          <w:color w:val="282828"/>
          <w:sz w:val="18"/>
        </w:rPr>
        <w:t>;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 xml:space="preserve">    </w:t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  <w:r>
        <w:rPr>
          <w:rFonts w:ascii="Courier New" w:hAnsi="Courier New"/>
          <w:color w:val="282828"/>
          <w:sz w:val="18"/>
        </w:rPr>
        <w:t>}</w:t>
      </w:r>
      <w:r>
        <w:rPr>
          <w:rFonts w:ascii="Courier New" w:hAnsi="Courier New"/>
          <w:color w:val="282828"/>
          <w:sz w:val="18"/>
        </w:rPr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